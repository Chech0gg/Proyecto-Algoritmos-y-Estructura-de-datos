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B5A4A" w14:textId="77777777" w:rsidR="00CB21B1" w:rsidRPr="004B1D32" w:rsidRDefault="00524DD8">
      <w:pPr>
        <w:jc w:val="center"/>
        <w:rPr>
          <w:rFonts w:asciiTheme="majorHAnsi" w:hAnsiTheme="majorHAnsi" w:cstheme="majorHAnsi"/>
          <w:b/>
          <w:bCs/>
          <w:sz w:val="24"/>
          <w:szCs w:val="24"/>
          <w:lang w:val="es-CO"/>
        </w:rPr>
      </w:pPr>
      <w:r>
        <w:rPr>
          <w:rFonts w:asciiTheme="majorHAnsi" w:hAnsiTheme="majorHAnsi" w:cstheme="majorHAnsi"/>
          <w:b/>
          <w:bCs/>
          <w:sz w:val="24"/>
          <w:szCs w:val="24"/>
          <w:lang w:val="es-CO"/>
        </w:rPr>
        <w:t>ACOMPAÑAMIENTO ACADEMICO</w:t>
      </w:r>
    </w:p>
    <w:p w14:paraId="4433A39F" w14:textId="77777777" w:rsidR="00CB21B1" w:rsidRPr="004B1D32" w:rsidRDefault="00524DD8">
      <w:pPr>
        <w:jc w:val="center"/>
        <w:rPr>
          <w:rFonts w:asciiTheme="majorHAnsi" w:hAnsiTheme="majorHAnsi" w:cstheme="majorHAnsi"/>
          <w:b/>
          <w:bCs/>
          <w:sz w:val="24"/>
          <w:szCs w:val="24"/>
          <w:lang w:val="es-CO"/>
        </w:rPr>
      </w:pPr>
      <w:r>
        <w:rPr>
          <w:rFonts w:asciiTheme="majorHAnsi" w:hAnsiTheme="majorHAnsi" w:cstheme="majorHAnsi"/>
          <w:b/>
          <w:bCs/>
          <w:sz w:val="24"/>
          <w:szCs w:val="24"/>
          <w:lang w:val="es-CO"/>
        </w:rPr>
        <w:t>Línea 3 - Algoritmos y Estructuras de Datos</w:t>
      </w:r>
    </w:p>
    <w:p w14:paraId="0C18E355" w14:textId="77777777" w:rsidR="00CB21B1" w:rsidRPr="004B1D32" w:rsidRDefault="00524DD8">
      <w:pPr>
        <w:jc w:val="center"/>
        <w:rPr>
          <w:rFonts w:asciiTheme="majorHAnsi" w:hAnsiTheme="majorHAnsi" w:cstheme="majorHAnsi"/>
          <w:b/>
          <w:bCs/>
          <w:sz w:val="24"/>
          <w:szCs w:val="24"/>
          <w:lang w:val="es-CO"/>
        </w:rPr>
      </w:pPr>
      <w:r>
        <w:rPr>
          <w:rFonts w:asciiTheme="majorHAnsi" w:hAnsiTheme="majorHAnsi" w:cstheme="majorHAnsi"/>
          <w:b/>
          <w:bCs/>
          <w:sz w:val="24"/>
          <w:szCs w:val="24"/>
          <w:lang w:val="es-CO"/>
        </w:rPr>
        <w:t>Repositorio: https://github.com/Chech0gg/Proyecto-Algoritmos-y-Estructura-de-datos.git</w:t>
      </w:r>
    </w:p>
    <w:p w14:paraId="31D5DBD1" w14:textId="77777777" w:rsidR="00CB21B1" w:rsidRPr="004B1D32" w:rsidRDefault="00524DD8">
      <w:pPr>
        <w:jc w:val="center"/>
        <w:rPr>
          <w:rFonts w:asciiTheme="majorHAnsi" w:hAnsiTheme="majorHAnsi" w:cstheme="majorHAnsi"/>
          <w:b/>
          <w:bCs/>
          <w:sz w:val="24"/>
          <w:szCs w:val="24"/>
          <w:lang w:val="es-CO"/>
        </w:rPr>
      </w:pPr>
      <w:r>
        <w:rPr>
          <w:rFonts w:asciiTheme="majorHAnsi" w:hAnsiTheme="majorHAnsi" w:cstheme="majorHAnsi"/>
          <w:b/>
          <w:bCs/>
          <w:sz w:val="24"/>
          <w:szCs w:val="24"/>
          <w:lang w:val="es-CO"/>
        </w:rPr>
        <w:t>Sergio Rios - Juan Esteban Ruiz</w:t>
      </w:r>
    </w:p>
    <w:p w14:paraId="745EB3A5" w14:textId="77777777" w:rsidR="004B1D32" w:rsidRDefault="004B1D32" w:rsidP="004B1D32">
      <w:pPr>
        <w:rPr>
          <w:rFonts w:asciiTheme="majorHAnsi" w:hAnsiTheme="majorHAnsi" w:cstheme="majorHAnsi"/>
          <w:sz w:val="24"/>
          <w:szCs w:val="24"/>
          <w:lang w:val="es-CO"/>
        </w:rPr>
      </w:pPr>
    </w:p>
    <w:p w14:paraId="701EAF29" w14:textId="77777777" w:rsidR="004B1D32" w:rsidRDefault="004B1D32" w:rsidP="004B1D32">
      <w:pPr>
        <w:rPr>
          <w:rFonts w:asciiTheme="majorHAnsi" w:hAnsiTheme="majorHAnsi" w:cstheme="majorHAnsi"/>
          <w:sz w:val="24"/>
          <w:szCs w:val="24"/>
          <w:lang w:val="es-CO"/>
        </w:rPr>
      </w:pPr>
    </w:p>
    <w:p w14:paraId="64329939" w14:textId="77777777" w:rsidR="00CB21B1" w:rsidRPr="004B1D32" w:rsidRDefault="009B15B2" w:rsidP="004B1D32">
      <w:pPr>
        <w:rPr>
          <w:rFonts w:asciiTheme="majorHAnsi" w:hAnsiTheme="majorHAnsi" w:cstheme="majorHAnsi"/>
          <w:b/>
          <w:bCs/>
          <w:sz w:val="24"/>
          <w:szCs w:val="24"/>
          <w:lang w:val="es-CO"/>
        </w:rPr>
      </w:pPr>
      <w:r>
        <w:rPr>
          <w:rFonts w:asciiTheme="majorHAnsi" w:hAnsiTheme="majorHAnsi" w:cstheme="majorHAnsi"/>
          <w:b/>
          <w:bCs/>
          <w:sz w:val="24"/>
          <w:szCs w:val="24"/>
          <w:lang w:val="es-CO"/>
        </w:rPr>
        <w:t>-Descripción del proyecto</w:t>
      </w:r>
    </w:p>
    <w:p w14:paraId="042D1E1D" w14:textId="77777777" w:rsidR="004B1D32" w:rsidRDefault="00524DD8" w:rsidP="004B1D32">
      <w:pPr>
        <w:rPr>
          <w:rFonts w:asciiTheme="majorHAnsi" w:hAnsiTheme="majorHAnsi" w:cstheme="majorHAnsi"/>
          <w:sz w:val="24"/>
          <w:szCs w:val="24"/>
          <w:lang w:val="es-CO"/>
        </w:rPr>
      </w:pPr>
      <w:r>
        <w:rPr>
          <w:rFonts w:asciiTheme="majorHAnsi" w:hAnsiTheme="majorHAnsi" w:cstheme="majorHAnsi"/>
          <w:sz w:val="24"/>
          <w:szCs w:val="24"/>
          <w:lang w:val="es-CO"/>
        </w:rPr>
        <w:t>El proyecto propone un sistema para organizar el acompañamiento académico. La idea es reunir en un solo lugar la información de estudiantes, monitores, materias y solicitudes, para facilitar la asignación de monitorías y la organización de las sesiones.</w:t>
      </w:r>
    </w:p>
    <w:p w14:paraId="51E9026B" w14:textId="77777777" w:rsidR="00CB21B1" w:rsidRPr="004B1D32" w:rsidRDefault="00524DD8" w:rsidP="004B1D32">
      <w:pPr>
        <w:rPr>
          <w:rFonts w:asciiTheme="majorHAnsi" w:hAnsiTheme="majorHAnsi" w:cstheme="majorHAnsi"/>
          <w:b/>
          <w:bCs/>
          <w:sz w:val="24"/>
          <w:szCs w:val="24"/>
          <w:lang w:val="es-CO"/>
        </w:rPr>
      </w:pPr>
      <w:r>
        <w:rPr>
          <w:rFonts w:asciiTheme="majorHAnsi" w:hAnsiTheme="majorHAnsi" w:cstheme="majorHAnsi"/>
          <w:b/>
          <w:bCs/>
          <w:sz w:val="24"/>
          <w:szCs w:val="24"/>
          <w:lang w:val="es-CO"/>
        </w:rPr>
        <w:t>Problema</w:t>
      </w:r>
    </w:p>
    <w:p w14:paraId="730EB270" w14:textId="77777777" w:rsidR="004B1D32" w:rsidRDefault="00524DD8" w:rsidP="004B1D32">
      <w:pPr>
        <w:rPr>
          <w:rFonts w:asciiTheme="majorHAnsi" w:hAnsiTheme="majorHAnsi" w:cstheme="majorHAnsi"/>
          <w:sz w:val="24"/>
          <w:szCs w:val="24"/>
          <w:lang w:val="es-CO"/>
        </w:rPr>
      </w:pPr>
      <w:r>
        <w:rPr>
          <w:rFonts w:asciiTheme="majorHAnsi" w:hAnsiTheme="majorHAnsi" w:cstheme="majorHAnsi"/>
          <w:sz w:val="24"/>
          <w:szCs w:val="24"/>
          <w:lang w:val="es-CO"/>
        </w:rPr>
        <w:t>Cuando la información se maneja de forma separada, puede ser difícil saber qué solicitud atender primero, qué monitor está disponible y qué horario se puede usar. El sistema busca ordenar estas tareas y reducir los cruces de horario.</w:t>
      </w:r>
    </w:p>
    <w:p w14:paraId="15E05E4A" w14:textId="77777777" w:rsidR="00CB21B1" w:rsidRPr="004B1D32" w:rsidRDefault="00524DD8" w:rsidP="004B1D32">
      <w:pPr>
        <w:rPr>
          <w:rFonts w:asciiTheme="majorHAnsi" w:hAnsiTheme="majorHAnsi" w:cstheme="majorHAnsi"/>
          <w:b/>
          <w:bCs/>
          <w:sz w:val="24"/>
          <w:szCs w:val="24"/>
          <w:lang w:val="es-CO"/>
        </w:rPr>
      </w:pPr>
      <w:r>
        <w:rPr>
          <w:rFonts w:asciiTheme="majorHAnsi" w:hAnsiTheme="majorHAnsi" w:cstheme="majorHAnsi"/>
          <w:b/>
          <w:bCs/>
          <w:sz w:val="24"/>
          <w:szCs w:val="24"/>
          <w:lang w:val="es-CO"/>
        </w:rPr>
        <w:t>Objetivo</w:t>
      </w:r>
    </w:p>
    <w:p w14:paraId="5B8DEA10" w14:textId="77777777" w:rsidR="004B1D32" w:rsidRDefault="00524DD8" w:rsidP="004B1D32">
      <w:pPr>
        <w:rPr>
          <w:rFonts w:asciiTheme="majorHAnsi" w:hAnsiTheme="majorHAnsi" w:cstheme="majorHAnsi"/>
          <w:sz w:val="24"/>
          <w:szCs w:val="24"/>
          <w:lang w:val="es-CO"/>
        </w:rPr>
      </w:pPr>
      <w:r>
        <w:rPr>
          <w:rFonts w:asciiTheme="majorHAnsi" w:hAnsiTheme="majorHAnsi" w:cstheme="majorHAnsi"/>
          <w:sz w:val="24"/>
          <w:szCs w:val="24"/>
          <w:lang w:val="es-CO"/>
        </w:rPr>
        <w:t>Crear un sistema que permita registrar personas y materias, recibir solicitudes, organizar la atención por prioridad, buscar información rápidamente y programar sesiones.</w:t>
      </w:r>
    </w:p>
    <w:p w14:paraId="6E5955F4" w14:textId="77777777" w:rsidR="00CB21B1" w:rsidRPr="004B1D32" w:rsidRDefault="00524DD8" w:rsidP="004B1D32">
      <w:pPr>
        <w:rPr>
          <w:rFonts w:asciiTheme="majorHAnsi" w:hAnsiTheme="majorHAnsi" w:cstheme="majorHAnsi"/>
          <w:b/>
          <w:bCs/>
          <w:sz w:val="24"/>
          <w:szCs w:val="24"/>
          <w:lang w:val="es-CO"/>
        </w:rPr>
      </w:pPr>
      <w:r>
        <w:rPr>
          <w:rFonts w:asciiTheme="majorHAnsi" w:hAnsiTheme="majorHAnsi" w:cstheme="majorHAnsi"/>
          <w:b/>
          <w:bCs/>
          <w:sz w:val="24"/>
          <w:szCs w:val="24"/>
          <w:lang w:val="es-CO"/>
        </w:rPr>
        <w:t>Funciones principales</w:t>
      </w:r>
    </w:p>
    <w:p w14:paraId="7443724A" w14:textId="77777777" w:rsidR="00CB21B1" w:rsidRPr="004B1D32" w:rsidRDefault="004B1D32" w:rsidP="004B1D32">
      <w:pPr>
        <w:pStyle w:val="Listaconvietas"/>
        <w:numPr>
          <w:ilvl w:val="0"/>
          <w:numId w:val="0"/>
        </w:numPr>
        <w:spacing w:after="60"/>
        <w:ind w:left="360" w:hanging="360"/>
        <w:rPr>
          <w:rFonts w:asciiTheme="majorHAnsi" w:hAnsiTheme="majorHAnsi" w:cstheme="majorHAnsi"/>
          <w:sz w:val="24"/>
          <w:szCs w:val="24"/>
          <w:lang w:val="es-CO"/>
        </w:rPr>
      </w:pPr>
      <w:r>
        <w:rPr>
          <w:rFonts w:asciiTheme="majorHAnsi" w:hAnsiTheme="majorHAnsi" w:cstheme="majorHAnsi"/>
          <w:sz w:val="24"/>
          <w:szCs w:val="24"/>
          <w:lang w:val="es-CO"/>
        </w:rPr>
        <w:t>- Registrar estudiantes, monitores, profesores y materias.</w:t>
      </w:r>
    </w:p>
    <w:p w14:paraId="5A847C70" w14:textId="77777777" w:rsidR="00CB21B1" w:rsidRPr="004B1D32" w:rsidRDefault="004B1D32" w:rsidP="004B1D32">
      <w:pPr>
        <w:pStyle w:val="Listaconvietas"/>
        <w:numPr>
          <w:ilvl w:val="0"/>
          <w:numId w:val="0"/>
        </w:numPr>
        <w:spacing w:after="60"/>
        <w:ind w:left="360" w:hanging="360"/>
        <w:rPr>
          <w:rFonts w:asciiTheme="majorHAnsi" w:hAnsiTheme="majorHAnsi" w:cstheme="majorHAnsi"/>
          <w:sz w:val="24"/>
          <w:szCs w:val="24"/>
          <w:lang w:val="es-CO"/>
        </w:rPr>
      </w:pPr>
      <w:r>
        <w:rPr>
          <w:rFonts w:asciiTheme="majorHAnsi" w:hAnsiTheme="majorHAnsi" w:cstheme="majorHAnsi"/>
          <w:sz w:val="24"/>
          <w:szCs w:val="24"/>
          <w:lang w:val="es-CO"/>
        </w:rPr>
        <w:t>- Registrar solicitudes de monitoría.</w:t>
      </w:r>
    </w:p>
    <w:p w14:paraId="27A6C2C2" w14:textId="77777777" w:rsidR="00CB21B1" w:rsidRPr="004B1D32" w:rsidRDefault="004B1D32" w:rsidP="004B1D32">
      <w:pPr>
        <w:pStyle w:val="Listaconvietas"/>
        <w:numPr>
          <w:ilvl w:val="0"/>
          <w:numId w:val="0"/>
        </w:numPr>
        <w:spacing w:after="60"/>
        <w:ind w:left="360" w:hanging="360"/>
        <w:rPr>
          <w:rFonts w:asciiTheme="majorHAnsi" w:hAnsiTheme="majorHAnsi" w:cstheme="majorHAnsi"/>
          <w:sz w:val="24"/>
          <w:szCs w:val="24"/>
          <w:lang w:val="es-CO"/>
        </w:rPr>
      </w:pPr>
      <w:r>
        <w:rPr>
          <w:rFonts w:asciiTheme="majorHAnsi" w:hAnsiTheme="majorHAnsi" w:cstheme="majorHAnsi"/>
          <w:sz w:val="24"/>
          <w:szCs w:val="24"/>
          <w:lang w:val="es-CO"/>
        </w:rPr>
        <w:t>- Organizar solicitudes según prioridad.</w:t>
      </w:r>
    </w:p>
    <w:p w14:paraId="438A5FCC" w14:textId="77777777" w:rsidR="00CB21B1" w:rsidRPr="004B1D32" w:rsidRDefault="004B1D32" w:rsidP="004B1D32">
      <w:pPr>
        <w:pStyle w:val="Listaconvietas"/>
        <w:numPr>
          <w:ilvl w:val="0"/>
          <w:numId w:val="0"/>
        </w:numPr>
        <w:spacing w:after="60"/>
        <w:ind w:left="360" w:hanging="360"/>
        <w:rPr>
          <w:rFonts w:asciiTheme="majorHAnsi" w:hAnsiTheme="majorHAnsi" w:cstheme="majorHAnsi"/>
          <w:sz w:val="24"/>
          <w:szCs w:val="24"/>
          <w:lang w:val="es-CO"/>
        </w:rPr>
      </w:pPr>
      <w:r>
        <w:rPr>
          <w:rFonts w:asciiTheme="majorHAnsi" w:hAnsiTheme="majorHAnsi" w:cstheme="majorHAnsi"/>
          <w:sz w:val="24"/>
          <w:szCs w:val="24"/>
          <w:lang w:val="es-CO"/>
        </w:rPr>
        <w:t>- Buscar personas y materias por código.</w:t>
      </w:r>
    </w:p>
    <w:p w14:paraId="2E89EE5A" w14:textId="77777777" w:rsidR="00CB21B1" w:rsidRPr="004B1D32" w:rsidRDefault="004B1D32" w:rsidP="004B1D32">
      <w:pPr>
        <w:pStyle w:val="Listaconvietas"/>
        <w:numPr>
          <w:ilvl w:val="0"/>
          <w:numId w:val="0"/>
        </w:numPr>
        <w:spacing w:after="60"/>
        <w:ind w:left="360" w:hanging="360"/>
        <w:rPr>
          <w:rFonts w:asciiTheme="majorHAnsi" w:hAnsiTheme="majorHAnsi" w:cstheme="majorHAnsi"/>
          <w:sz w:val="24"/>
          <w:szCs w:val="24"/>
          <w:lang w:val="es-CO"/>
        </w:rPr>
      </w:pPr>
      <w:r>
        <w:rPr>
          <w:rFonts w:asciiTheme="majorHAnsi" w:hAnsiTheme="majorHAnsi" w:cstheme="majorHAnsi"/>
          <w:sz w:val="24"/>
          <w:szCs w:val="24"/>
          <w:lang w:val="es-CO"/>
        </w:rPr>
        <w:t>- Crear y revisar sesiones de acompañamiento.</w:t>
      </w:r>
    </w:p>
    <w:p w14:paraId="7C89B2FB" w14:textId="77777777" w:rsidR="00CB21B1" w:rsidRPr="004B1D32" w:rsidRDefault="004B1D32" w:rsidP="004B1D32">
      <w:pPr>
        <w:pStyle w:val="Listaconvietas"/>
        <w:numPr>
          <w:ilvl w:val="0"/>
          <w:numId w:val="0"/>
        </w:numPr>
        <w:spacing w:after="60"/>
        <w:ind w:left="360" w:hanging="360"/>
        <w:rPr>
          <w:rFonts w:asciiTheme="majorHAnsi" w:hAnsiTheme="majorHAnsi" w:cstheme="majorHAnsi"/>
          <w:sz w:val="24"/>
          <w:szCs w:val="24"/>
          <w:lang w:val="es-CO"/>
        </w:rPr>
      </w:pPr>
      <w:r>
        <w:rPr>
          <w:rFonts w:asciiTheme="majorHAnsi" w:hAnsiTheme="majorHAnsi" w:cstheme="majorHAnsi"/>
          <w:sz w:val="24"/>
          <w:szCs w:val="24"/>
          <w:lang w:val="es-CO"/>
        </w:rPr>
        <w:t>- Evitar cruces de horario.</w:t>
      </w:r>
    </w:p>
    <w:p w14:paraId="49A4418B" w14:textId="77777777" w:rsidR="00CB21B1" w:rsidRPr="004B1D32" w:rsidRDefault="004B1D32" w:rsidP="004B1D32">
      <w:pPr>
        <w:pStyle w:val="Listaconvietas"/>
        <w:numPr>
          <w:ilvl w:val="0"/>
          <w:numId w:val="0"/>
        </w:numPr>
        <w:spacing w:after="60"/>
        <w:ind w:left="360" w:hanging="360"/>
        <w:rPr>
          <w:rFonts w:asciiTheme="majorHAnsi" w:hAnsiTheme="majorHAnsi" w:cstheme="majorHAnsi"/>
          <w:sz w:val="24"/>
          <w:szCs w:val="24"/>
          <w:lang w:val="es-CO"/>
        </w:rPr>
      </w:pPr>
      <w:r>
        <w:rPr>
          <w:rFonts w:asciiTheme="majorHAnsi" w:hAnsiTheme="majorHAnsi" w:cstheme="majorHAnsi"/>
          <w:sz w:val="24"/>
          <w:szCs w:val="24"/>
          <w:lang w:val="es-CO"/>
        </w:rPr>
        <w:t>- Manejar prerrequisitos entre materias.</w:t>
      </w:r>
    </w:p>
    <w:p w14:paraId="3D733CCD" w14:textId="77777777" w:rsidR="004B1D32" w:rsidRDefault="004B1D32" w:rsidP="004B1D32">
      <w:pPr>
        <w:pStyle w:val="Listaconvietas"/>
        <w:numPr>
          <w:ilvl w:val="0"/>
          <w:numId w:val="0"/>
        </w:numPr>
        <w:spacing w:after="60"/>
        <w:ind w:left="360" w:hanging="360"/>
        <w:rPr>
          <w:rFonts w:asciiTheme="majorHAnsi" w:hAnsiTheme="majorHAnsi" w:cstheme="majorHAnsi"/>
          <w:sz w:val="24"/>
          <w:szCs w:val="24"/>
          <w:lang w:val="es-CO"/>
        </w:rPr>
      </w:pPr>
      <w:r>
        <w:rPr>
          <w:rFonts w:asciiTheme="majorHAnsi" w:hAnsiTheme="majorHAnsi" w:cstheme="majorHAnsi"/>
          <w:sz w:val="24"/>
          <w:szCs w:val="24"/>
          <w:lang w:val="es-CO"/>
        </w:rPr>
        <w:t>- Permitir ordenar las solicitudes con diferentes criterios.</w:t>
      </w:r>
    </w:p>
    <w:p w14:paraId="08F04D02" w14:textId="77777777" w:rsidR="004B1D32" w:rsidRDefault="004B1D32" w:rsidP="004B1D32">
      <w:pPr>
        <w:pStyle w:val="Listaconvietas"/>
        <w:numPr>
          <w:ilvl w:val="0"/>
          <w:numId w:val="0"/>
        </w:numPr>
        <w:spacing w:after="60"/>
        <w:ind w:left="360" w:hanging="360"/>
        <w:rPr>
          <w:rFonts w:asciiTheme="majorHAnsi" w:hAnsiTheme="majorHAnsi" w:cstheme="majorHAnsi"/>
          <w:sz w:val="24"/>
          <w:szCs w:val="24"/>
          <w:lang w:val="es-CO"/>
        </w:rPr>
      </w:pPr>
    </w:p>
    <w:p w14:paraId="05C6F29D" w14:textId="77777777" w:rsidR="004B1D32" w:rsidRDefault="004B1D32" w:rsidP="004B1D32">
      <w:pPr>
        <w:pStyle w:val="Listaconvietas"/>
        <w:numPr>
          <w:ilvl w:val="0"/>
          <w:numId w:val="0"/>
        </w:numPr>
        <w:spacing w:after="60"/>
        <w:ind w:left="360" w:hanging="360"/>
        <w:rPr>
          <w:rFonts w:asciiTheme="majorHAnsi" w:hAnsiTheme="majorHAnsi" w:cstheme="majorHAnsi"/>
          <w:sz w:val="24"/>
          <w:szCs w:val="24"/>
          <w:lang w:val="es-CO"/>
        </w:rPr>
      </w:pPr>
    </w:p>
    <w:p w14:paraId="3C561CF2" w14:textId="77777777" w:rsidR="004B1D32" w:rsidRDefault="004B1D32" w:rsidP="004B1D32">
      <w:pPr>
        <w:pStyle w:val="Listaconvietas"/>
        <w:numPr>
          <w:ilvl w:val="0"/>
          <w:numId w:val="0"/>
        </w:numPr>
        <w:spacing w:after="60"/>
        <w:ind w:left="360" w:hanging="360"/>
        <w:rPr>
          <w:rFonts w:asciiTheme="majorHAnsi" w:hAnsiTheme="majorHAnsi" w:cstheme="majorHAnsi"/>
          <w:sz w:val="24"/>
          <w:szCs w:val="24"/>
          <w:lang w:val="es-CO"/>
        </w:rPr>
      </w:pPr>
    </w:p>
    <w:p w14:paraId="4EA13453" w14:textId="77777777" w:rsidR="004B1D32" w:rsidRDefault="004B1D32" w:rsidP="004B1D32">
      <w:pPr>
        <w:pStyle w:val="Listaconvietas"/>
        <w:numPr>
          <w:ilvl w:val="0"/>
          <w:numId w:val="0"/>
        </w:numPr>
        <w:spacing w:after="60"/>
        <w:ind w:left="360" w:hanging="360"/>
        <w:rPr>
          <w:rFonts w:asciiTheme="majorHAnsi" w:hAnsiTheme="majorHAnsi" w:cstheme="majorHAnsi"/>
          <w:sz w:val="24"/>
          <w:szCs w:val="24"/>
          <w:lang w:val="es-CO"/>
        </w:rPr>
      </w:pPr>
    </w:p>
    <w:p w14:paraId="3F3FA5AE" w14:textId="77777777" w:rsidR="004B1D32" w:rsidRDefault="004B1D32" w:rsidP="00C23DEC">
      <w:pPr>
        <w:pStyle w:val="Listaconvietas"/>
        <w:numPr>
          <w:ilvl w:val="0"/>
          <w:numId w:val="0"/>
        </w:numPr>
        <w:spacing w:after="60"/>
        <w:rPr>
          <w:rFonts w:asciiTheme="majorHAnsi" w:hAnsiTheme="majorHAnsi" w:cstheme="majorHAnsi"/>
          <w:sz w:val="24"/>
          <w:szCs w:val="24"/>
          <w:lang w:val="es-CO"/>
        </w:rPr>
      </w:pPr>
    </w:p>
    <w:p w14:paraId="17CE2138" w14:textId="77777777" w:rsidR="00C23DEC" w:rsidRDefault="00C23DEC" w:rsidP="00C23DEC">
      <w:pPr>
        <w:pStyle w:val="Listaconvietas"/>
        <w:numPr>
          <w:ilvl w:val="0"/>
          <w:numId w:val="0"/>
        </w:numPr>
        <w:spacing w:after="60"/>
        <w:rPr>
          <w:rFonts w:asciiTheme="majorHAnsi" w:hAnsiTheme="majorHAnsi" w:cstheme="majorHAnsi"/>
          <w:sz w:val="24"/>
          <w:szCs w:val="24"/>
          <w:lang w:val="es-CO"/>
        </w:rPr>
      </w:pPr>
    </w:p>
    <w:p w14:paraId="07C3DA62" w14:textId="77777777" w:rsidR="004B1D32" w:rsidRDefault="004B1D32" w:rsidP="004B1D32">
      <w:pPr>
        <w:pStyle w:val="Listaconvietas"/>
        <w:numPr>
          <w:ilvl w:val="0"/>
          <w:numId w:val="0"/>
        </w:numPr>
        <w:spacing w:after="60"/>
        <w:ind w:left="360" w:hanging="360"/>
        <w:rPr>
          <w:rFonts w:asciiTheme="majorHAnsi" w:hAnsiTheme="majorHAnsi" w:cstheme="majorHAnsi"/>
          <w:sz w:val="24"/>
          <w:szCs w:val="24"/>
          <w:lang w:val="es-CO"/>
        </w:rPr>
      </w:pPr>
    </w:p>
    <w:p w14:paraId="7F9D90BA" w14:textId="77777777" w:rsidR="00CB21B1" w:rsidRPr="004B1D32" w:rsidRDefault="009B15B2" w:rsidP="004B1D32">
      <w:pPr>
        <w:pStyle w:val="Listaconvietas"/>
        <w:numPr>
          <w:ilvl w:val="0"/>
          <w:numId w:val="0"/>
        </w:numPr>
        <w:spacing w:after="60"/>
        <w:ind w:left="360" w:hanging="360"/>
        <w:rPr>
          <w:rFonts w:asciiTheme="majorHAnsi" w:hAnsiTheme="majorHAnsi" w:cstheme="majorHAnsi"/>
          <w:b/>
          <w:bCs/>
          <w:sz w:val="24"/>
          <w:szCs w:val="24"/>
          <w:lang w:val="es-CO"/>
        </w:rPr>
      </w:pPr>
      <w:r>
        <w:rPr>
          <w:rFonts w:asciiTheme="majorHAnsi" w:hAnsiTheme="majorHAnsi" w:cstheme="majorHAnsi"/>
          <w:b/>
          <w:bCs/>
          <w:sz w:val="24"/>
          <w:szCs w:val="24"/>
          <w:lang w:val="es-CO"/>
        </w:rPr>
        <w:lastRenderedPageBreak/>
        <w:t>-Estructuras de datos utilizadas</w:t>
      </w:r>
    </w:p>
    <w:p w14:paraId="5AC63970" w14:textId="77777777" w:rsidR="00CB21B1" w:rsidRPr="004B1D32" w:rsidRDefault="00524DD8">
      <w:pPr>
        <w:rPr>
          <w:rFonts w:asciiTheme="majorHAnsi" w:hAnsiTheme="majorHAnsi" w:cstheme="majorHAnsi"/>
          <w:sz w:val="24"/>
          <w:szCs w:val="24"/>
          <w:lang w:val="es-CO"/>
        </w:rPr>
      </w:pPr>
      <w:r>
        <w:rPr>
          <w:rFonts w:asciiTheme="majorHAnsi" w:hAnsiTheme="majorHAnsi" w:cstheme="majorHAnsi"/>
          <w:sz w:val="24"/>
          <w:szCs w:val="24"/>
          <w:lang w:val="es-CO"/>
        </w:rPr>
        <w:t>El programa utiliza diferentes estructuras de datos según la tarea que se necesita realizar.</w:t>
      </w:r>
    </w:p>
    <w:tbl>
      <w:tblPr>
        <w:tblStyle w:val="Tablaconcuadrcula"/>
        <w:tblW w:w="0" w:type="auto"/>
        <w:jc w:val="center"/>
        <w:tblLook w:val="04A0" w:firstRow="1" w:lastRow="0" w:firstColumn="1" w:lastColumn="0" w:noHBand="0" w:noVBand="1"/>
      </w:tblPr>
      <w:tblGrid>
        <w:gridCol w:w="3309"/>
        <w:gridCol w:w="3309"/>
        <w:gridCol w:w="3308"/>
      </w:tblGrid>
      <w:tr w:rsidR="00CB21B1" w:rsidRPr="004B1D32" w14:paraId="3C268B72" w14:textId="77777777" w:rsidTr="009B15B2">
        <w:trPr>
          <w:jc w:val="center"/>
        </w:trPr>
        <w:tc>
          <w:tcPr>
            <w:tcW w:w="3312" w:type="dxa"/>
          </w:tcPr>
          <w:p w14:paraId="01965FEC" w14:textId="77777777" w:rsidR="00CB21B1" w:rsidRPr="009B15B2" w:rsidRDefault="00524DD8">
            <w:pPr>
              <w:rPr>
                <w:rFonts w:asciiTheme="majorHAnsi" w:hAnsiTheme="majorHAnsi" w:cstheme="majorHAnsi"/>
                <w:b/>
                <w:bCs/>
                <w:sz w:val="24"/>
                <w:szCs w:val="24"/>
              </w:rPr>
            </w:pPr>
            <w:r>
              <w:rPr>
                <w:rFonts w:asciiTheme="majorHAnsi" w:hAnsiTheme="majorHAnsi" w:cstheme="majorHAnsi"/>
                <w:b/>
                <w:bCs/>
                <w:sz w:val="24"/>
                <w:szCs w:val="24"/>
              </w:rPr>
              <w:t>Estructura</w:t>
            </w:r>
          </w:p>
        </w:tc>
        <w:tc>
          <w:tcPr>
            <w:tcW w:w="3312" w:type="dxa"/>
          </w:tcPr>
          <w:p w14:paraId="00EA993C" w14:textId="77777777" w:rsidR="00CB21B1" w:rsidRPr="009B15B2" w:rsidRDefault="00524DD8">
            <w:pPr>
              <w:rPr>
                <w:rFonts w:asciiTheme="majorHAnsi" w:hAnsiTheme="majorHAnsi" w:cstheme="majorHAnsi"/>
                <w:b/>
                <w:bCs/>
                <w:sz w:val="24"/>
                <w:szCs w:val="24"/>
              </w:rPr>
            </w:pPr>
            <w:r>
              <w:rPr>
                <w:rFonts w:asciiTheme="majorHAnsi" w:hAnsiTheme="majorHAnsi" w:cstheme="majorHAnsi"/>
                <w:b/>
                <w:bCs/>
                <w:sz w:val="24"/>
                <w:szCs w:val="24"/>
              </w:rPr>
              <w:t>Uso</w:t>
            </w:r>
          </w:p>
        </w:tc>
        <w:tc>
          <w:tcPr>
            <w:tcW w:w="3312" w:type="dxa"/>
          </w:tcPr>
          <w:p w14:paraId="430544A0" w14:textId="77777777" w:rsidR="00CB21B1" w:rsidRPr="009B15B2" w:rsidRDefault="00524DD8">
            <w:pPr>
              <w:rPr>
                <w:rFonts w:asciiTheme="majorHAnsi" w:hAnsiTheme="majorHAnsi" w:cstheme="majorHAnsi"/>
                <w:b/>
                <w:bCs/>
                <w:sz w:val="24"/>
                <w:szCs w:val="24"/>
              </w:rPr>
            </w:pPr>
            <w:r>
              <w:rPr>
                <w:rFonts w:asciiTheme="majorHAnsi" w:hAnsiTheme="majorHAnsi" w:cstheme="majorHAnsi"/>
                <w:b/>
                <w:bCs/>
                <w:sz w:val="24"/>
                <w:szCs w:val="24"/>
              </w:rPr>
              <w:t>Idea principal</w:t>
            </w:r>
          </w:p>
        </w:tc>
      </w:tr>
      <w:tr w:rsidR="00CB21B1" w:rsidRPr="004B1D32" w14:paraId="6036C8DC" w14:textId="77777777">
        <w:trPr>
          <w:jc w:val="center"/>
        </w:trPr>
        <w:tc>
          <w:tcPr>
            <w:tcW w:w="3312" w:type="dxa"/>
          </w:tcPr>
          <w:p w14:paraId="2DC0736D"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Lista</w:t>
            </w:r>
          </w:p>
        </w:tc>
        <w:tc>
          <w:tcPr>
            <w:tcW w:w="3312" w:type="dxa"/>
          </w:tcPr>
          <w:p w14:paraId="4B18DC5C"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Guardar y recorrer datos</w:t>
            </w:r>
          </w:p>
        </w:tc>
        <w:tc>
          <w:tcPr>
            <w:tcW w:w="3312" w:type="dxa"/>
          </w:tcPr>
          <w:p w14:paraId="13CAA55E"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Es simple y flexible.</w:t>
            </w:r>
          </w:p>
        </w:tc>
      </w:tr>
      <w:tr w:rsidR="00CB21B1" w:rsidRPr="004B1D32" w14:paraId="4178E395" w14:textId="77777777">
        <w:trPr>
          <w:jc w:val="center"/>
        </w:trPr>
        <w:tc>
          <w:tcPr>
            <w:tcW w:w="3312" w:type="dxa"/>
          </w:tcPr>
          <w:p w14:paraId="30C4853A"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Cola</w:t>
            </w:r>
          </w:p>
        </w:tc>
        <w:tc>
          <w:tcPr>
            <w:tcW w:w="3312" w:type="dxa"/>
          </w:tcPr>
          <w:p w14:paraId="7E37CBB9"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Atender solicitudes</w:t>
            </w:r>
          </w:p>
        </w:tc>
        <w:tc>
          <w:tcPr>
            <w:tcW w:w="3312" w:type="dxa"/>
          </w:tcPr>
          <w:p w14:paraId="3D8F6740" w14:textId="77777777" w:rsidR="00CB21B1" w:rsidRPr="004B1D32" w:rsidRDefault="00524DD8">
            <w:pPr>
              <w:rPr>
                <w:rFonts w:asciiTheme="majorHAnsi" w:hAnsiTheme="majorHAnsi" w:cstheme="majorHAnsi"/>
                <w:sz w:val="24"/>
                <w:szCs w:val="24"/>
                <w:lang w:val="es-CO"/>
              </w:rPr>
            </w:pPr>
            <w:r>
              <w:rPr>
                <w:rFonts w:asciiTheme="majorHAnsi" w:hAnsiTheme="majorHAnsi" w:cstheme="majorHAnsi"/>
                <w:sz w:val="24"/>
                <w:szCs w:val="24"/>
                <w:lang w:val="es-CO"/>
              </w:rPr>
              <w:t>Mantiene un orden de atención.</w:t>
            </w:r>
          </w:p>
        </w:tc>
      </w:tr>
      <w:tr w:rsidR="00CB21B1" w:rsidRPr="004B1D32" w14:paraId="01C15F61" w14:textId="77777777">
        <w:trPr>
          <w:jc w:val="center"/>
        </w:trPr>
        <w:tc>
          <w:tcPr>
            <w:tcW w:w="3312" w:type="dxa"/>
          </w:tcPr>
          <w:p w14:paraId="55BFA318"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Pila</w:t>
            </w:r>
          </w:p>
        </w:tc>
        <w:tc>
          <w:tcPr>
            <w:tcW w:w="3312" w:type="dxa"/>
          </w:tcPr>
          <w:p w14:paraId="33E0B300"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Revertir asignaciones</w:t>
            </w:r>
          </w:p>
        </w:tc>
        <w:tc>
          <w:tcPr>
            <w:tcW w:w="3312" w:type="dxa"/>
          </w:tcPr>
          <w:p w14:paraId="4E3FD453" w14:textId="77777777" w:rsidR="00CB21B1" w:rsidRPr="004B1D32" w:rsidRDefault="00524DD8">
            <w:pPr>
              <w:rPr>
                <w:rFonts w:asciiTheme="majorHAnsi" w:hAnsiTheme="majorHAnsi" w:cstheme="majorHAnsi"/>
                <w:sz w:val="24"/>
                <w:szCs w:val="24"/>
                <w:lang w:val="es-CO"/>
              </w:rPr>
            </w:pPr>
            <w:r>
              <w:rPr>
                <w:rFonts w:asciiTheme="majorHAnsi" w:hAnsiTheme="majorHAnsi" w:cstheme="majorHAnsi"/>
                <w:sz w:val="24"/>
                <w:szCs w:val="24"/>
                <w:lang w:val="es-CO"/>
              </w:rPr>
              <w:t>Permite deshacer la última operación.</w:t>
            </w:r>
          </w:p>
        </w:tc>
      </w:tr>
      <w:tr w:rsidR="00CB21B1" w:rsidRPr="004B1D32" w14:paraId="697BD2F7" w14:textId="77777777">
        <w:trPr>
          <w:jc w:val="center"/>
        </w:trPr>
        <w:tc>
          <w:tcPr>
            <w:tcW w:w="3312" w:type="dxa"/>
          </w:tcPr>
          <w:p w14:paraId="7274BCF0"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Tabla hash</w:t>
            </w:r>
          </w:p>
        </w:tc>
        <w:tc>
          <w:tcPr>
            <w:tcW w:w="3312" w:type="dxa"/>
          </w:tcPr>
          <w:p w14:paraId="038145F2"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Buscar por código</w:t>
            </w:r>
          </w:p>
        </w:tc>
        <w:tc>
          <w:tcPr>
            <w:tcW w:w="3312" w:type="dxa"/>
          </w:tcPr>
          <w:p w14:paraId="1164F79C"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Permite encontrar datos rápidamente.</w:t>
            </w:r>
          </w:p>
        </w:tc>
      </w:tr>
      <w:tr w:rsidR="00CB21B1" w:rsidRPr="004B1D32" w14:paraId="688B9E8A" w14:textId="77777777">
        <w:trPr>
          <w:jc w:val="center"/>
        </w:trPr>
        <w:tc>
          <w:tcPr>
            <w:tcW w:w="3312" w:type="dxa"/>
          </w:tcPr>
          <w:p w14:paraId="4E594FE1"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Conjunto</w:t>
            </w:r>
          </w:p>
        </w:tc>
        <w:tc>
          <w:tcPr>
            <w:tcW w:w="3312" w:type="dxa"/>
          </w:tcPr>
          <w:p w14:paraId="535A5822"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Evitar elementos repetidos</w:t>
            </w:r>
          </w:p>
        </w:tc>
        <w:tc>
          <w:tcPr>
            <w:tcW w:w="3312" w:type="dxa"/>
          </w:tcPr>
          <w:p w14:paraId="4BF3F1AF"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Guarda elementos sin duplicados.</w:t>
            </w:r>
          </w:p>
        </w:tc>
      </w:tr>
      <w:tr w:rsidR="00CB21B1" w:rsidRPr="004B1D32" w14:paraId="3467E317" w14:textId="77777777">
        <w:trPr>
          <w:jc w:val="center"/>
        </w:trPr>
        <w:tc>
          <w:tcPr>
            <w:tcW w:w="3312" w:type="dxa"/>
          </w:tcPr>
          <w:p w14:paraId="4F4DF76A"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Recursión</w:t>
            </w:r>
          </w:p>
        </w:tc>
        <w:tc>
          <w:tcPr>
            <w:tcW w:w="3312" w:type="dxa"/>
          </w:tcPr>
          <w:p w14:paraId="7D196AD5"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Trabajar con prerrequisitos</w:t>
            </w:r>
          </w:p>
        </w:tc>
        <w:tc>
          <w:tcPr>
            <w:tcW w:w="3312" w:type="dxa"/>
          </w:tcPr>
          <w:p w14:paraId="5324589A" w14:textId="77777777" w:rsidR="00CB21B1" w:rsidRPr="004B1D32" w:rsidRDefault="00524DD8">
            <w:pPr>
              <w:rPr>
                <w:rFonts w:asciiTheme="majorHAnsi" w:hAnsiTheme="majorHAnsi" w:cstheme="majorHAnsi"/>
                <w:sz w:val="24"/>
                <w:szCs w:val="24"/>
                <w:lang w:val="es-CO"/>
              </w:rPr>
            </w:pPr>
            <w:r>
              <w:rPr>
                <w:rFonts w:asciiTheme="majorHAnsi" w:hAnsiTheme="majorHAnsi" w:cstheme="majorHAnsi"/>
                <w:sz w:val="24"/>
                <w:szCs w:val="24"/>
                <w:lang w:val="es-CO"/>
              </w:rPr>
              <w:t>Permite recorrer relaciones entre materias.</w:t>
            </w:r>
          </w:p>
        </w:tc>
      </w:tr>
      <w:tr w:rsidR="00CB21B1" w:rsidRPr="004B1D32" w14:paraId="3D9C7D83" w14:textId="77777777">
        <w:trPr>
          <w:jc w:val="center"/>
        </w:trPr>
        <w:tc>
          <w:tcPr>
            <w:tcW w:w="3312" w:type="dxa"/>
          </w:tcPr>
          <w:p w14:paraId="107FA65A"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Mapa</w:t>
            </w:r>
          </w:p>
        </w:tc>
        <w:tc>
          <w:tcPr>
            <w:tcW w:w="3312" w:type="dxa"/>
          </w:tcPr>
          <w:p w14:paraId="0C1D78A1"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Guardar un dato por cada clave</w:t>
            </w:r>
          </w:p>
        </w:tc>
        <w:tc>
          <w:tcPr>
            <w:tcW w:w="3312" w:type="dxa"/>
          </w:tcPr>
          <w:p w14:paraId="61A97939"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Es la tabla hash usada como clave y valor.</w:t>
            </w:r>
          </w:p>
        </w:tc>
      </w:tr>
      <w:tr w:rsidR="00CB21B1" w:rsidRPr="004B1D32" w14:paraId="5A148F1D" w14:textId="77777777">
        <w:trPr>
          <w:jc w:val="center"/>
        </w:trPr>
        <w:tc>
          <w:tcPr>
            <w:tcW w:w="3312" w:type="dxa"/>
          </w:tcPr>
          <w:p w14:paraId="3787E375"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Backtracking</w:t>
            </w:r>
          </w:p>
        </w:tc>
        <w:tc>
          <w:tcPr>
            <w:tcW w:w="3312" w:type="dxa"/>
          </w:tcPr>
          <w:p w14:paraId="732DC350"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Evitar ciclos y listar rutas de prerrequisitos</w:t>
            </w:r>
          </w:p>
        </w:tc>
        <w:tc>
          <w:tcPr>
            <w:tcW w:w="3312" w:type="dxa"/>
          </w:tcPr>
          <w:p w14:paraId="3DAABCAA"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Prueba una opción y la deshace si no sirve.</w:t>
            </w:r>
          </w:p>
        </w:tc>
      </w:tr>
      <w:tr w:rsidR="00CB21B1" w:rsidRPr="004B1D32" w14:paraId="5CC8146D" w14:textId="77777777">
        <w:trPr>
          <w:jc w:val="center"/>
        </w:trPr>
        <w:tc>
          <w:tcPr>
            <w:tcW w:w="3312" w:type="dxa"/>
          </w:tcPr>
          <w:p w14:paraId="61C31EB4"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Ordenamientos</w:t>
            </w:r>
          </w:p>
        </w:tc>
        <w:tc>
          <w:tcPr>
            <w:tcW w:w="3312" w:type="dxa"/>
          </w:tcPr>
          <w:p w14:paraId="157DD10F"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Listar solicitudes en orden</w:t>
            </w:r>
          </w:p>
        </w:tc>
        <w:tc>
          <w:tcPr>
            <w:tcW w:w="3312" w:type="dxa"/>
          </w:tcPr>
          <w:p w14:paraId="16C9F4FC"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Inserción, mezcla y rápido.</w:t>
            </w:r>
          </w:p>
        </w:tc>
      </w:tr>
    </w:tbl>
    <w:p w14:paraId="02C4923C" w14:textId="77777777" w:rsidR="00B2353C" w:rsidRDefault="00B2353C">
      <w:pPr>
        <w:rPr>
          <w:rFonts w:asciiTheme="majorHAnsi" w:hAnsiTheme="majorHAnsi" w:cstheme="majorHAnsi"/>
          <w:sz w:val="24"/>
          <w:szCs w:val="24"/>
          <w:lang w:val="es-CO"/>
        </w:rPr>
      </w:pPr>
    </w:p>
    <w:p w14:paraId="4A2ACC35" w14:textId="77777777" w:rsidR="00B2353C" w:rsidRDefault="00000000">
      <w:pPr>
        <w:keepNext/>
        <w:rPr>
          <w:rFonts w:asciiTheme="majorHAnsi" w:hAnsiTheme="majorHAnsi" w:cstheme="majorHAnsi"/>
          <w:b/>
          <w:bCs/>
          <w:sz w:val="24"/>
          <w:szCs w:val="24"/>
          <w:lang w:val="es-CO"/>
        </w:rPr>
      </w:pPr>
      <w:r>
        <w:rPr>
          <w:rFonts w:asciiTheme="majorHAnsi" w:hAnsiTheme="majorHAnsi" w:cstheme="majorHAnsi"/>
          <w:b/>
          <w:bCs/>
          <w:sz w:val="24"/>
          <w:szCs w:val="24"/>
          <w:lang w:val="es-CO"/>
        </w:rPr>
        <w:t>-Partes del proyecto</w:t>
      </w:r>
    </w:p>
    <w:p w14:paraId="66E8E0E0" w14:textId="77777777" w:rsidR="00B2353C" w:rsidRDefault="00000000">
      <w:pPr>
        <w:rPr>
          <w:rFonts w:asciiTheme="majorHAnsi" w:hAnsiTheme="majorHAnsi" w:cstheme="majorHAnsi"/>
          <w:sz w:val="24"/>
          <w:szCs w:val="24"/>
          <w:lang w:val="es-CO"/>
        </w:rPr>
      </w:pPr>
      <w:r>
        <w:rPr>
          <w:rFonts w:asciiTheme="majorHAnsi" w:hAnsiTheme="majorHAnsi" w:cstheme="majorHAnsi"/>
          <w:sz w:val="24"/>
          <w:szCs w:val="24"/>
          <w:lang w:val="es-CO"/>
        </w:rPr>
        <w:t>El sistema se hizo entre los dos. Juan hizo la base: guardar y buscar por código, atender las solicitudes y armar la agenda. Sergio agregó cuatro temas encima de esa base: recursión y backtracking, ordenamientos, pila, y conjuntos y mapas. En el repositorio el sistema completo está en CodigComp.py. Cada tema de Sergio tiene además su propio archivo en la carpeta proyectosergiorios, para poder probarlo solo.</w:t>
      </w:r>
    </w:p>
    <w:tbl>
      <w:tblPr>
        <w:tblStyle w:val="Tablaconcuadrcula"/>
        <w:tblW w:w="9936" w:type="dxa"/>
        <w:jc w:val="center"/>
        <w:tblLayout w:type="fixed"/>
        <w:tblLook w:val="04A0" w:firstRow="1" w:lastRow="0" w:firstColumn="1" w:lastColumn="0" w:noHBand="0" w:noVBand="1"/>
      </w:tblPr>
      <w:tblGrid>
        <w:gridCol w:w="2900"/>
        <w:gridCol w:w="5336"/>
        <w:gridCol w:w="1700"/>
      </w:tblGrid>
      <w:tr w:rsidR="00B2353C" w14:paraId="56D1FBEA" w14:textId="77777777">
        <w:trPr>
          <w:cantSplit/>
          <w:tblHeader/>
          <w:jc w:val="center"/>
        </w:trPr>
        <w:tc>
          <w:tcPr>
            <w:tcW w:w="2900" w:type="dxa"/>
          </w:tcPr>
          <w:p w14:paraId="0F07D722" w14:textId="77777777" w:rsidR="00B2353C" w:rsidRDefault="00000000">
            <w:pPr>
              <w:keepNext/>
              <w:rPr>
                <w:rFonts w:asciiTheme="majorHAnsi" w:hAnsiTheme="majorHAnsi" w:cstheme="majorHAnsi"/>
                <w:b/>
                <w:bCs/>
                <w:sz w:val="24"/>
                <w:szCs w:val="24"/>
              </w:rPr>
            </w:pPr>
            <w:r>
              <w:rPr>
                <w:rFonts w:asciiTheme="majorHAnsi" w:hAnsiTheme="majorHAnsi" w:cstheme="majorHAnsi"/>
                <w:b/>
                <w:bCs/>
                <w:sz w:val="24"/>
                <w:szCs w:val="24"/>
              </w:rPr>
              <w:t>Parte</w:t>
            </w:r>
          </w:p>
        </w:tc>
        <w:tc>
          <w:tcPr>
            <w:tcW w:w="5336" w:type="dxa"/>
          </w:tcPr>
          <w:p w14:paraId="3AD4DA17" w14:textId="77777777" w:rsidR="00B2353C" w:rsidRDefault="00000000">
            <w:pPr>
              <w:keepNext/>
              <w:rPr>
                <w:rFonts w:asciiTheme="majorHAnsi" w:hAnsiTheme="majorHAnsi" w:cstheme="majorHAnsi"/>
                <w:b/>
                <w:bCs/>
                <w:sz w:val="24"/>
                <w:szCs w:val="24"/>
              </w:rPr>
            </w:pPr>
            <w:r>
              <w:rPr>
                <w:rFonts w:asciiTheme="majorHAnsi" w:hAnsiTheme="majorHAnsi" w:cstheme="majorHAnsi"/>
                <w:b/>
                <w:bCs/>
                <w:sz w:val="24"/>
                <w:szCs w:val="24"/>
              </w:rPr>
              <w:t>Qué hace</w:t>
            </w:r>
          </w:p>
        </w:tc>
        <w:tc>
          <w:tcPr>
            <w:tcW w:w="1700" w:type="dxa"/>
          </w:tcPr>
          <w:p w14:paraId="12BF7AAD" w14:textId="77777777" w:rsidR="00B2353C" w:rsidRDefault="00000000">
            <w:pPr>
              <w:keepNext/>
              <w:rPr>
                <w:rFonts w:asciiTheme="majorHAnsi" w:hAnsiTheme="majorHAnsi" w:cstheme="majorHAnsi"/>
                <w:b/>
                <w:bCs/>
                <w:sz w:val="24"/>
                <w:szCs w:val="24"/>
              </w:rPr>
            </w:pPr>
            <w:r>
              <w:rPr>
                <w:rFonts w:asciiTheme="majorHAnsi" w:hAnsiTheme="majorHAnsi" w:cstheme="majorHAnsi"/>
                <w:b/>
                <w:bCs/>
                <w:sz w:val="24"/>
                <w:szCs w:val="24"/>
              </w:rPr>
              <w:t>Hecha por</w:t>
            </w:r>
          </w:p>
        </w:tc>
      </w:tr>
      <w:tr w:rsidR="00B2353C" w14:paraId="068638B2" w14:textId="77777777">
        <w:trPr>
          <w:cantSplit/>
          <w:jc w:val="center"/>
        </w:trPr>
        <w:tc>
          <w:tcPr>
            <w:tcW w:w="2900" w:type="dxa"/>
          </w:tcPr>
          <w:p w14:paraId="50BA1B45" w14:textId="77777777" w:rsidR="00B2353C" w:rsidRDefault="00000000">
            <w:pPr>
              <w:keepNext/>
              <w:rPr>
                <w:rFonts w:asciiTheme="majorHAnsi" w:hAnsiTheme="majorHAnsi" w:cstheme="majorHAnsi"/>
                <w:sz w:val="24"/>
                <w:szCs w:val="24"/>
              </w:rPr>
            </w:pPr>
            <w:r>
              <w:rPr>
                <w:rFonts w:asciiTheme="majorHAnsi" w:hAnsiTheme="majorHAnsi" w:cstheme="majorHAnsi"/>
                <w:sz w:val="24"/>
                <w:szCs w:val="24"/>
              </w:rPr>
              <w:t>Tabla hash</w:t>
            </w:r>
          </w:p>
        </w:tc>
        <w:tc>
          <w:tcPr>
            <w:tcW w:w="5336" w:type="dxa"/>
          </w:tcPr>
          <w:p w14:paraId="0EB5090D" w14:textId="77777777" w:rsidR="00B2353C" w:rsidRDefault="00000000">
            <w:pPr>
              <w:keepNext/>
              <w:rPr>
                <w:rFonts w:asciiTheme="majorHAnsi" w:hAnsiTheme="majorHAnsi" w:cstheme="majorHAnsi"/>
                <w:sz w:val="24"/>
                <w:szCs w:val="24"/>
              </w:rPr>
            </w:pPr>
            <w:r>
              <w:rPr>
                <w:rFonts w:asciiTheme="majorHAnsi" w:hAnsiTheme="majorHAnsi" w:cstheme="majorHAnsi"/>
                <w:sz w:val="24"/>
                <w:szCs w:val="24"/>
              </w:rPr>
              <w:t>Guarda personas y materias y las busca por código</w:t>
            </w:r>
          </w:p>
        </w:tc>
        <w:tc>
          <w:tcPr>
            <w:tcW w:w="1700" w:type="dxa"/>
          </w:tcPr>
          <w:p w14:paraId="5228E92D" w14:textId="77777777" w:rsidR="00B2353C" w:rsidRDefault="00000000">
            <w:pPr>
              <w:keepNext/>
              <w:rPr>
                <w:rFonts w:asciiTheme="majorHAnsi" w:hAnsiTheme="majorHAnsi" w:cstheme="majorHAnsi"/>
                <w:sz w:val="24"/>
                <w:szCs w:val="24"/>
              </w:rPr>
            </w:pPr>
            <w:r>
              <w:rPr>
                <w:rFonts w:asciiTheme="majorHAnsi" w:hAnsiTheme="majorHAnsi" w:cstheme="majorHAnsi"/>
                <w:sz w:val="24"/>
                <w:szCs w:val="24"/>
              </w:rPr>
              <w:t>Juan</w:t>
            </w:r>
          </w:p>
        </w:tc>
      </w:tr>
      <w:tr w:rsidR="00B2353C" w14:paraId="26D818BF" w14:textId="77777777">
        <w:trPr>
          <w:cantSplit/>
          <w:jc w:val="center"/>
        </w:trPr>
        <w:tc>
          <w:tcPr>
            <w:tcW w:w="2900" w:type="dxa"/>
          </w:tcPr>
          <w:p w14:paraId="6639B3DE" w14:textId="77777777" w:rsidR="00B2353C" w:rsidRDefault="00000000">
            <w:pPr>
              <w:keepNext/>
              <w:rPr>
                <w:rFonts w:asciiTheme="majorHAnsi" w:hAnsiTheme="majorHAnsi" w:cstheme="majorHAnsi"/>
                <w:sz w:val="24"/>
                <w:szCs w:val="24"/>
              </w:rPr>
            </w:pPr>
            <w:r>
              <w:rPr>
                <w:rFonts w:asciiTheme="majorHAnsi" w:hAnsiTheme="majorHAnsi" w:cstheme="majorHAnsi"/>
                <w:sz w:val="24"/>
                <w:szCs w:val="24"/>
              </w:rPr>
              <w:t>Cola de solicitudes</w:t>
            </w:r>
          </w:p>
        </w:tc>
        <w:tc>
          <w:tcPr>
            <w:tcW w:w="5336" w:type="dxa"/>
          </w:tcPr>
          <w:p w14:paraId="4EB6361F" w14:textId="77777777" w:rsidR="00B2353C" w:rsidRDefault="00000000">
            <w:pPr>
              <w:keepNext/>
              <w:rPr>
                <w:rFonts w:asciiTheme="majorHAnsi" w:hAnsiTheme="majorHAnsi" w:cstheme="majorHAnsi"/>
                <w:sz w:val="24"/>
                <w:szCs w:val="24"/>
              </w:rPr>
            </w:pPr>
            <w:r>
              <w:rPr>
                <w:rFonts w:asciiTheme="majorHAnsi" w:hAnsiTheme="majorHAnsi" w:cstheme="majorHAnsi"/>
                <w:sz w:val="24"/>
                <w:szCs w:val="24"/>
              </w:rPr>
              <w:t>Atiende las solicitudes por prioridad (alta, media, baja)</w:t>
            </w:r>
          </w:p>
        </w:tc>
        <w:tc>
          <w:tcPr>
            <w:tcW w:w="1700" w:type="dxa"/>
          </w:tcPr>
          <w:p w14:paraId="3F47215F" w14:textId="77777777" w:rsidR="00B2353C" w:rsidRDefault="00000000">
            <w:pPr>
              <w:keepNext/>
              <w:rPr>
                <w:rFonts w:asciiTheme="majorHAnsi" w:hAnsiTheme="majorHAnsi" w:cstheme="majorHAnsi"/>
                <w:sz w:val="24"/>
                <w:szCs w:val="24"/>
              </w:rPr>
            </w:pPr>
            <w:r>
              <w:rPr>
                <w:rFonts w:asciiTheme="majorHAnsi" w:hAnsiTheme="majorHAnsi" w:cstheme="majorHAnsi"/>
                <w:sz w:val="24"/>
                <w:szCs w:val="24"/>
              </w:rPr>
              <w:t>Juan</w:t>
            </w:r>
          </w:p>
        </w:tc>
      </w:tr>
      <w:tr w:rsidR="00B2353C" w14:paraId="2C01E3BE" w14:textId="77777777">
        <w:trPr>
          <w:cantSplit/>
          <w:jc w:val="center"/>
        </w:trPr>
        <w:tc>
          <w:tcPr>
            <w:tcW w:w="2900" w:type="dxa"/>
          </w:tcPr>
          <w:p w14:paraId="4B3A2C0E" w14:textId="77777777" w:rsidR="00B2353C" w:rsidRDefault="00000000">
            <w:pPr>
              <w:keepNext/>
              <w:rPr>
                <w:rFonts w:asciiTheme="majorHAnsi" w:hAnsiTheme="majorHAnsi" w:cstheme="majorHAnsi"/>
                <w:sz w:val="24"/>
                <w:szCs w:val="24"/>
              </w:rPr>
            </w:pPr>
            <w:r>
              <w:rPr>
                <w:rFonts w:asciiTheme="majorHAnsi" w:hAnsiTheme="majorHAnsi" w:cstheme="majorHAnsi"/>
                <w:sz w:val="24"/>
                <w:szCs w:val="24"/>
              </w:rPr>
              <w:t>Agenda y lista de espera</w:t>
            </w:r>
          </w:p>
        </w:tc>
        <w:tc>
          <w:tcPr>
            <w:tcW w:w="5336" w:type="dxa"/>
          </w:tcPr>
          <w:p w14:paraId="11B8F8AB" w14:textId="77777777" w:rsidR="00B2353C" w:rsidRDefault="00000000">
            <w:pPr>
              <w:keepNext/>
              <w:rPr>
                <w:rFonts w:asciiTheme="majorHAnsi" w:hAnsiTheme="majorHAnsi" w:cstheme="majorHAnsi"/>
                <w:sz w:val="24"/>
                <w:szCs w:val="24"/>
              </w:rPr>
            </w:pPr>
            <w:r>
              <w:rPr>
                <w:rFonts w:asciiTheme="majorHAnsi" w:hAnsiTheme="majorHAnsi" w:cstheme="majorHAnsi"/>
                <w:sz w:val="24"/>
                <w:szCs w:val="24"/>
              </w:rPr>
              <w:t>Crea sesiones sin cruces de horario y guarda las solicitudes que no tienen espacio</w:t>
            </w:r>
          </w:p>
        </w:tc>
        <w:tc>
          <w:tcPr>
            <w:tcW w:w="1700" w:type="dxa"/>
          </w:tcPr>
          <w:p w14:paraId="00287AF6" w14:textId="77777777" w:rsidR="00B2353C" w:rsidRDefault="00000000">
            <w:pPr>
              <w:keepNext/>
              <w:rPr>
                <w:rFonts w:asciiTheme="majorHAnsi" w:hAnsiTheme="majorHAnsi" w:cstheme="majorHAnsi"/>
                <w:sz w:val="24"/>
                <w:szCs w:val="24"/>
              </w:rPr>
            </w:pPr>
            <w:r>
              <w:rPr>
                <w:rFonts w:asciiTheme="majorHAnsi" w:hAnsiTheme="majorHAnsi" w:cstheme="majorHAnsi"/>
                <w:sz w:val="24"/>
                <w:szCs w:val="24"/>
              </w:rPr>
              <w:t>Juan</w:t>
            </w:r>
          </w:p>
        </w:tc>
      </w:tr>
      <w:tr w:rsidR="00B2353C" w14:paraId="5B7CEC7A" w14:textId="77777777">
        <w:trPr>
          <w:cantSplit/>
          <w:jc w:val="center"/>
        </w:trPr>
        <w:tc>
          <w:tcPr>
            <w:tcW w:w="2900" w:type="dxa"/>
          </w:tcPr>
          <w:p w14:paraId="5F8AC897" w14:textId="77777777" w:rsidR="00B2353C" w:rsidRDefault="00000000">
            <w:pPr>
              <w:keepNext/>
              <w:rPr>
                <w:rFonts w:asciiTheme="majorHAnsi" w:hAnsiTheme="majorHAnsi" w:cstheme="majorHAnsi"/>
                <w:sz w:val="24"/>
                <w:szCs w:val="24"/>
              </w:rPr>
            </w:pPr>
            <w:r>
              <w:rPr>
                <w:rFonts w:asciiTheme="majorHAnsi" w:hAnsiTheme="majorHAnsi" w:cstheme="majorHAnsi"/>
                <w:sz w:val="24"/>
                <w:szCs w:val="24"/>
              </w:rPr>
              <w:t>Informe de cobertura</w:t>
            </w:r>
          </w:p>
        </w:tc>
        <w:tc>
          <w:tcPr>
            <w:tcW w:w="5336" w:type="dxa"/>
          </w:tcPr>
          <w:p w14:paraId="6A3E258A" w14:textId="77777777" w:rsidR="00B2353C" w:rsidRDefault="00000000">
            <w:pPr>
              <w:keepNext/>
              <w:rPr>
                <w:rFonts w:asciiTheme="majorHAnsi" w:hAnsiTheme="majorHAnsi" w:cstheme="majorHAnsi"/>
                <w:sz w:val="24"/>
                <w:szCs w:val="24"/>
              </w:rPr>
            </w:pPr>
            <w:r>
              <w:rPr>
                <w:rFonts w:asciiTheme="majorHAnsi" w:hAnsiTheme="majorHAnsi" w:cstheme="majorHAnsi"/>
                <w:sz w:val="24"/>
                <w:szCs w:val="24"/>
              </w:rPr>
              <w:t>Cuenta cuántas solicitudes se atendieron y cuántas quedaron en espera</w:t>
            </w:r>
          </w:p>
        </w:tc>
        <w:tc>
          <w:tcPr>
            <w:tcW w:w="1700" w:type="dxa"/>
          </w:tcPr>
          <w:p w14:paraId="6D33136B" w14:textId="77777777" w:rsidR="00B2353C" w:rsidRDefault="00000000">
            <w:pPr>
              <w:keepNext/>
              <w:rPr>
                <w:rFonts w:asciiTheme="majorHAnsi" w:hAnsiTheme="majorHAnsi" w:cstheme="majorHAnsi"/>
                <w:sz w:val="24"/>
                <w:szCs w:val="24"/>
              </w:rPr>
            </w:pPr>
            <w:r>
              <w:rPr>
                <w:rFonts w:asciiTheme="majorHAnsi" w:hAnsiTheme="majorHAnsi" w:cstheme="majorHAnsi"/>
                <w:sz w:val="24"/>
                <w:szCs w:val="24"/>
              </w:rPr>
              <w:t>Juan</w:t>
            </w:r>
          </w:p>
        </w:tc>
      </w:tr>
      <w:tr w:rsidR="00B2353C" w14:paraId="2EEFE1B4" w14:textId="77777777">
        <w:trPr>
          <w:cantSplit/>
          <w:jc w:val="center"/>
        </w:trPr>
        <w:tc>
          <w:tcPr>
            <w:tcW w:w="2900" w:type="dxa"/>
          </w:tcPr>
          <w:p w14:paraId="6288E0DB" w14:textId="77777777" w:rsidR="00B2353C" w:rsidRDefault="00000000">
            <w:pPr>
              <w:keepNext/>
              <w:rPr>
                <w:rFonts w:asciiTheme="majorHAnsi" w:hAnsiTheme="majorHAnsi" w:cstheme="majorHAnsi"/>
                <w:sz w:val="24"/>
                <w:szCs w:val="24"/>
              </w:rPr>
            </w:pPr>
            <w:r>
              <w:rPr>
                <w:rFonts w:asciiTheme="majorHAnsi" w:hAnsiTheme="majorHAnsi" w:cstheme="majorHAnsi"/>
                <w:sz w:val="24"/>
                <w:szCs w:val="24"/>
              </w:rPr>
              <w:t>Recursión y backtracking</w:t>
            </w:r>
          </w:p>
        </w:tc>
        <w:tc>
          <w:tcPr>
            <w:tcW w:w="5336" w:type="dxa"/>
          </w:tcPr>
          <w:p w14:paraId="382717E9" w14:textId="77777777" w:rsidR="00B2353C" w:rsidRDefault="00000000">
            <w:pPr>
              <w:keepNext/>
              <w:rPr>
                <w:rFonts w:asciiTheme="majorHAnsi" w:hAnsiTheme="majorHAnsi" w:cstheme="majorHAnsi"/>
                <w:sz w:val="24"/>
                <w:szCs w:val="24"/>
              </w:rPr>
            </w:pPr>
            <w:r>
              <w:rPr>
                <w:rFonts w:asciiTheme="majorHAnsi" w:hAnsiTheme="majorHAnsi" w:cstheme="majorHAnsi"/>
                <w:sz w:val="24"/>
                <w:szCs w:val="24"/>
              </w:rPr>
              <w:t>Recorre la cadena de prerrequisitos de una materia</w:t>
            </w:r>
          </w:p>
        </w:tc>
        <w:tc>
          <w:tcPr>
            <w:tcW w:w="1700" w:type="dxa"/>
          </w:tcPr>
          <w:p w14:paraId="4ECD2421" w14:textId="77777777" w:rsidR="00B2353C" w:rsidRDefault="00000000">
            <w:pPr>
              <w:keepNext/>
              <w:rPr>
                <w:rFonts w:asciiTheme="majorHAnsi" w:hAnsiTheme="majorHAnsi" w:cstheme="majorHAnsi"/>
                <w:sz w:val="24"/>
                <w:szCs w:val="24"/>
              </w:rPr>
            </w:pPr>
            <w:r>
              <w:rPr>
                <w:rFonts w:asciiTheme="majorHAnsi" w:hAnsiTheme="majorHAnsi" w:cstheme="majorHAnsi"/>
                <w:sz w:val="24"/>
                <w:szCs w:val="24"/>
              </w:rPr>
              <w:t>Sergio</w:t>
            </w:r>
          </w:p>
        </w:tc>
      </w:tr>
      <w:tr w:rsidR="00B2353C" w14:paraId="5F6D5F00" w14:textId="77777777">
        <w:trPr>
          <w:cantSplit/>
          <w:jc w:val="center"/>
        </w:trPr>
        <w:tc>
          <w:tcPr>
            <w:tcW w:w="2900" w:type="dxa"/>
          </w:tcPr>
          <w:p w14:paraId="43B27674" w14:textId="77777777" w:rsidR="00B2353C" w:rsidRDefault="00000000">
            <w:pPr>
              <w:keepNext/>
              <w:rPr>
                <w:rFonts w:asciiTheme="majorHAnsi" w:hAnsiTheme="majorHAnsi" w:cstheme="majorHAnsi"/>
                <w:sz w:val="24"/>
                <w:szCs w:val="24"/>
              </w:rPr>
            </w:pPr>
            <w:r>
              <w:rPr>
                <w:rFonts w:asciiTheme="majorHAnsi" w:hAnsiTheme="majorHAnsi" w:cstheme="majorHAnsi"/>
                <w:sz w:val="24"/>
                <w:szCs w:val="24"/>
              </w:rPr>
              <w:t>Ordenamientos</w:t>
            </w:r>
          </w:p>
        </w:tc>
        <w:tc>
          <w:tcPr>
            <w:tcW w:w="5336" w:type="dxa"/>
          </w:tcPr>
          <w:p w14:paraId="30772598" w14:textId="77777777" w:rsidR="00B2353C" w:rsidRDefault="00000000">
            <w:pPr>
              <w:keepNext/>
              <w:rPr>
                <w:rFonts w:asciiTheme="majorHAnsi" w:hAnsiTheme="majorHAnsi" w:cstheme="majorHAnsi"/>
                <w:sz w:val="24"/>
                <w:szCs w:val="24"/>
              </w:rPr>
            </w:pPr>
            <w:r>
              <w:rPr>
                <w:rFonts w:asciiTheme="majorHAnsi" w:hAnsiTheme="majorHAnsi" w:cstheme="majorHAnsi"/>
                <w:sz w:val="24"/>
                <w:szCs w:val="24"/>
              </w:rPr>
              <w:t>Lista las solicitudes por urgencia, antigüedad o materia</w:t>
            </w:r>
          </w:p>
        </w:tc>
        <w:tc>
          <w:tcPr>
            <w:tcW w:w="1700" w:type="dxa"/>
          </w:tcPr>
          <w:p w14:paraId="65EA0FCF" w14:textId="77777777" w:rsidR="00B2353C" w:rsidRDefault="00000000">
            <w:pPr>
              <w:keepNext/>
              <w:rPr>
                <w:rFonts w:asciiTheme="majorHAnsi" w:hAnsiTheme="majorHAnsi" w:cstheme="majorHAnsi"/>
                <w:sz w:val="24"/>
                <w:szCs w:val="24"/>
              </w:rPr>
            </w:pPr>
            <w:r>
              <w:rPr>
                <w:rFonts w:asciiTheme="majorHAnsi" w:hAnsiTheme="majorHAnsi" w:cstheme="majorHAnsi"/>
                <w:sz w:val="24"/>
                <w:szCs w:val="24"/>
              </w:rPr>
              <w:t>Sergio</w:t>
            </w:r>
          </w:p>
        </w:tc>
      </w:tr>
      <w:tr w:rsidR="00B2353C" w14:paraId="3587F0B4" w14:textId="77777777">
        <w:trPr>
          <w:cantSplit/>
          <w:jc w:val="center"/>
        </w:trPr>
        <w:tc>
          <w:tcPr>
            <w:tcW w:w="2900" w:type="dxa"/>
          </w:tcPr>
          <w:p w14:paraId="01E264EF" w14:textId="77777777" w:rsidR="00B2353C" w:rsidRDefault="00000000">
            <w:pPr>
              <w:keepNext/>
              <w:rPr>
                <w:rFonts w:asciiTheme="majorHAnsi" w:hAnsiTheme="majorHAnsi" w:cstheme="majorHAnsi"/>
                <w:sz w:val="24"/>
                <w:szCs w:val="24"/>
              </w:rPr>
            </w:pPr>
            <w:r>
              <w:rPr>
                <w:rFonts w:asciiTheme="majorHAnsi" w:hAnsiTheme="majorHAnsi" w:cstheme="majorHAnsi"/>
                <w:sz w:val="24"/>
                <w:szCs w:val="24"/>
              </w:rPr>
              <w:t>Pila</w:t>
            </w:r>
          </w:p>
        </w:tc>
        <w:tc>
          <w:tcPr>
            <w:tcW w:w="5336" w:type="dxa"/>
          </w:tcPr>
          <w:p w14:paraId="6546E7CF" w14:textId="77777777" w:rsidR="00B2353C" w:rsidRDefault="00000000">
            <w:pPr>
              <w:keepNext/>
              <w:rPr>
                <w:rFonts w:asciiTheme="majorHAnsi" w:hAnsiTheme="majorHAnsi" w:cstheme="majorHAnsi"/>
                <w:sz w:val="24"/>
                <w:szCs w:val="24"/>
              </w:rPr>
            </w:pPr>
            <w:r>
              <w:rPr>
                <w:rFonts w:asciiTheme="majorHAnsi" w:hAnsiTheme="majorHAnsi" w:cstheme="majorHAnsi"/>
                <w:sz w:val="24"/>
                <w:szCs w:val="24"/>
              </w:rPr>
              <w:t>Revierte la última asignación de monitoría</w:t>
            </w:r>
          </w:p>
        </w:tc>
        <w:tc>
          <w:tcPr>
            <w:tcW w:w="1700" w:type="dxa"/>
          </w:tcPr>
          <w:p w14:paraId="6C37D8E0" w14:textId="77777777" w:rsidR="00B2353C" w:rsidRDefault="00000000">
            <w:pPr>
              <w:keepNext/>
              <w:rPr>
                <w:rFonts w:asciiTheme="majorHAnsi" w:hAnsiTheme="majorHAnsi" w:cstheme="majorHAnsi"/>
                <w:sz w:val="24"/>
                <w:szCs w:val="24"/>
              </w:rPr>
            </w:pPr>
            <w:r>
              <w:rPr>
                <w:rFonts w:asciiTheme="majorHAnsi" w:hAnsiTheme="majorHAnsi" w:cstheme="majorHAnsi"/>
                <w:sz w:val="24"/>
                <w:szCs w:val="24"/>
              </w:rPr>
              <w:t>Sergio</w:t>
            </w:r>
          </w:p>
        </w:tc>
      </w:tr>
      <w:tr w:rsidR="00B2353C" w14:paraId="5773AE39" w14:textId="77777777">
        <w:trPr>
          <w:cantSplit/>
          <w:jc w:val="center"/>
        </w:trPr>
        <w:tc>
          <w:tcPr>
            <w:tcW w:w="2900" w:type="dxa"/>
          </w:tcPr>
          <w:p w14:paraId="3B29EF73" w14:textId="77777777" w:rsidR="00B2353C" w:rsidRDefault="00000000">
            <w:pPr>
              <w:rPr>
                <w:rFonts w:asciiTheme="majorHAnsi" w:hAnsiTheme="majorHAnsi" w:cstheme="majorHAnsi"/>
                <w:sz w:val="24"/>
                <w:szCs w:val="24"/>
              </w:rPr>
            </w:pPr>
            <w:r>
              <w:rPr>
                <w:rFonts w:asciiTheme="majorHAnsi" w:hAnsiTheme="majorHAnsi" w:cstheme="majorHAnsi"/>
                <w:sz w:val="24"/>
                <w:szCs w:val="24"/>
              </w:rPr>
              <w:t>Conjuntos y mapas</w:t>
            </w:r>
          </w:p>
        </w:tc>
        <w:tc>
          <w:tcPr>
            <w:tcW w:w="5336" w:type="dxa"/>
          </w:tcPr>
          <w:p w14:paraId="52D3E23F" w14:textId="77777777" w:rsidR="00B2353C" w:rsidRDefault="00000000">
            <w:pPr>
              <w:rPr>
                <w:rFonts w:asciiTheme="majorHAnsi" w:hAnsiTheme="majorHAnsi" w:cstheme="majorHAnsi"/>
                <w:sz w:val="24"/>
                <w:szCs w:val="24"/>
              </w:rPr>
            </w:pPr>
            <w:r>
              <w:rPr>
                <w:rFonts w:asciiTheme="majorHAnsi" w:hAnsiTheme="majorHAnsi" w:cstheme="majorHAnsi"/>
                <w:sz w:val="24"/>
                <w:szCs w:val="24"/>
              </w:rPr>
              <w:t>Áreas sin repetición y materias ya cursadas</w:t>
            </w:r>
          </w:p>
        </w:tc>
        <w:tc>
          <w:tcPr>
            <w:tcW w:w="1700" w:type="dxa"/>
          </w:tcPr>
          <w:p w14:paraId="259B7211" w14:textId="77777777" w:rsidR="00B2353C" w:rsidRDefault="00000000">
            <w:pPr>
              <w:rPr>
                <w:rFonts w:asciiTheme="majorHAnsi" w:hAnsiTheme="majorHAnsi" w:cstheme="majorHAnsi"/>
                <w:sz w:val="24"/>
                <w:szCs w:val="24"/>
              </w:rPr>
            </w:pPr>
            <w:r>
              <w:rPr>
                <w:rFonts w:asciiTheme="majorHAnsi" w:hAnsiTheme="majorHAnsi" w:cstheme="majorHAnsi"/>
                <w:sz w:val="24"/>
                <w:szCs w:val="24"/>
              </w:rPr>
              <w:t>Sergio</w:t>
            </w:r>
          </w:p>
        </w:tc>
      </w:tr>
    </w:tbl>
    <w:p w14:paraId="0BEF9574" w14:textId="77777777" w:rsidR="00B2353C" w:rsidRDefault="00B2353C">
      <w:pPr>
        <w:rPr>
          <w:rFonts w:asciiTheme="majorHAnsi" w:hAnsiTheme="majorHAnsi" w:cstheme="majorHAnsi"/>
          <w:sz w:val="24"/>
          <w:szCs w:val="24"/>
          <w:lang w:val="es-CO"/>
        </w:rPr>
      </w:pPr>
    </w:p>
    <w:p w14:paraId="12E091F2" w14:textId="77777777" w:rsidR="007F35B7" w:rsidRDefault="007F35B7" w:rsidP="004B1D32">
      <w:pPr>
        <w:rPr>
          <w:rFonts w:asciiTheme="majorHAnsi" w:hAnsiTheme="majorHAnsi" w:cstheme="majorHAnsi"/>
          <w:b/>
          <w:bCs/>
          <w:sz w:val="24"/>
          <w:szCs w:val="24"/>
          <w:lang w:val="es-CO"/>
        </w:rPr>
      </w:pPr>
    </w:p>
    <w:p w14:paraId="1E232C2E" w14:textId="031D3756" w:rsidR="00CB21B1" w:rsidRPr="004B1D32" w:rsidRDefault="00524DD8" w:rsidP="004B1D32">
      <w:pPr>
        <w:rPr>
          <w:rFonts w:asciiTheme="majorHAnsi" w:hAnsiTheme="majorHAnsi" w:cstheme="majorHAnsi"/>
          <w:b/>
          <w:bCs/>
          <w:sz w:val="24"/>
          <w:szCs w:val="24"/>
          <w:lang w:val="es-CO"/>
        </w:rPr>
      </w:pPr>
      <w:r>
        <w:rPr>
          <w:rFonts w:asciiTheme="majorHAnsi" w:hAnsiTheme="majorHAnsi" w:cstheme="majorHAnsi"/>
          <w:b/>
          <w:bCs/>
          <w:sz w:val="24"/>
          <w:szCs w:val="24"/>
          <w:lang w:val="es-CO"/>
        </w:rPr>
        <w:lastRenderedPageBreak/>
        <w:t>-Diagrama de clases</w:t>
      </w:r>
    </w:p>
    <w:p w14:paraId="46629396" w14:textId="77777777" w:rsidR="00CB21B1" w:rsidRPr="004B1D32" w:rsidRDefault="00524DD8">
      <w:pPr>
        <w:rPr>
          <w:rFonts w:asciiTheme="majorHAnsi" w:hAnsiTheme="majorHAnsi" w:cstheme="majorHAnsi"/>
          <w:sz w:val="24"/>
          <w:szCs w:val="24"/>
          <w:lang w:val="es-CO"/>
        </w:rPr>
      </w:pPr>
      <w:r>
        <w:rPr>
          <w:rFonts w:asciiTheme="majorHAnsi" w:hAnsiTheme="majorHAnsi" w:cstheme="majorHAnsi"/>
          <w:sz w:val="24"/>
          <w:szCs w:val="24"/>
          <w:lang w:val="es-CO"/>
        </w:rPr>
        <w:t>La siguiente imagen muestra de forma general las clases y las relaciones utilizadas en el proyecto.</w:t>
      </w:r>
    </w:p>
    <w:p w14:paraId="4EC4C825" w14:textId="77777777" w:rsidR="004B1D32" w:rsidRDefault="00524DD8" w:rsidP="004B1D32">
      <w:pPr>
        <w:jc w:val="center"/>
        <w:rPr>
          <w:rFonts w:asciiTheme="majorHAnsi" w:hAnsiTheme="majorHAnsi" w:cstheme="majorHAnsi"/>
          <w:sz w:val="24"/>
          <w:szCs w:val="24"/>
          <w:lang w:val="es-CO"/>
        </w:rPr>
      </w:pPr>
      <w:r>
        <w:rPr>
          <w:rFonts w:asciiTheme="majorHAnsi" w:hAnsiTheme="majorHAnsi" w:cstheme="majorHAnsi"/>
          <w:noProof/>
          <w:sz w:val="24"/>
          <w:szCs w:val="24"/>
        </w:rPr>
        <w:drawing>
          <wp:inline distT="0" distB="0" distL="0" distR="0" wp14:anchorId="1810B2CA" wp14:editId="53A7B3CB">
            <wp:extent cx="5394960" cy="73463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2026-10-18-224445.png"/>
                    <pic:cNvPicPr/>
                  </pic:nvPicPr>
                  <pic:blipFill>
                    <a:blip r:embed="rId8"/>
                    <a:stretch>
                      <a:fillRect/>
                    </a:stretch>
                  </pic:blipFill>
                  <pic:spPr>
                    <a:xfrm>
                      <a:off x="0" y="0"/>
                      <a:ext cx="5394960" cy="7346329"/>
                    </a:xfrm>
                    <a:prstGeom prst="rect">
                      <a:avLst/>
                    </a:prstGeom>
                  </pic:spPr>
                </pic:pic>
              </a:graphicData>
            </a:graphic>
          </wp:inline>
        </w:drawing>
      </w:r>
      <w:r>
        <w:rPr>
          <w:rFonts w:asciiTheme="majorHAnsi" w:hAnsiTheme="majorHAnsi" w:cstheme="majorHAnsi"/>
          <w:sz w:val="24"/>
          <w:szCs w:val="24"/>
          <w:lang w:val="es-CO"/>
        </w:rPr>
        <w:br w:type="page"/>
      </w:r>
    </w:p>
    <w:p w14:paraId="030D1EEB" w14:textId="5F821B62" w:rsidR="00B2353C" w:rsidRDefault="00B2353C">
      <w:pPr>
        <w:jc w:val="center"/>
        <w:rPr>
          <w:rFonts w:asciiTheme="majorHAnsi" w:hAnsiTheme="majorHAnsi" w:cstheme="majorHAnsi"/>
          <w:sz w:val="24"/>
          <w:szCs w:val="24"/>
          <w:lang w:val="es-CO"/>
        </w:rPr>
      </w:pPr>
    </w:p>
    <w:p w14:paraId="2967DEEF" w14:textId="77777777" w:rsidR="00CB21B1" w:rsidRPr="004B1D32" w:rsidRDefault="009B15B2" w:rsidP="004B1D32">
      <w:pPr>
        <w:rPr>
          <w:rFonts w:asciiTheme="majorHAnsi" w:hAnsiTheme="majorHAnsi" w:cstheme="majorHAnsi"/>
          <w:b/>
          <w:bCs/>
          <w:sz w:val="24"/>
          <w:szCs w:val="24"/>
          <w:lang w:val="es-CO"/>
        </w:rPr>
      </w:pPr>
      <w:r>
        <w:rPr>
          <w:rFonts w:asciiTheme="majorHAnsi" w:hAnsiTheme="majorHAnsi" w:cstheme="majorHAnsi"/>
          <w:b/>
          <w:bCs/>
          <w:sz w:val="24"/>
          <w:szCs w:val="24"/>
          <w:lang w:val="es-CO"/>
        </w:rPr>
        <w:t>-Complejidad Big-O</w:t>
      </w:r>
    </w:p>
    <w:p w14:paraId="10E04E32" w14:textId="77777777" w:rsidR="004B1D32" w:rsidRDefault="00524DD8" w:rsidP="004B1D32">
      <w:pPr>
        <w:rPr>
          <w:rFonts w:asciiTheme="majorHAnsi" w:hAnsiTheme="majorHAnsi" w:cstheme="majorHAnsi"/>
          <w:sz w:val="24"/>
          <w:szCs w:val="24"/>
          <w:lang w:val="es-CO"/>
        </w:rPr>
      </w:pPr>
      <w:r>
        <w:rPr>
          <w:rFonts w:asciiTheme="majorHAnsi" w:hAnsiTheme="majorHAnsi" w:cstheme="majorHAnsi"/>
          <w:sz w:val="24"/>
          <w:szCs w:val="24"/>
          <w:lang w:val="es-CO"/>
        </w:rPr>
        <w:t>La tabla de complejidad Big-O de las estructuras y funciones del codigo estan en un archivo de excel en el repositorio.</w:t>
      </w:r>
    </w:p>
    <w:p w14:paraId="530CF364" w14:textId="1D616DF3" w:rsidR="007F35B7" w:rsidRDefault="00000000">
      <w:pPr>
        <w:rPr>
          <w:rFonts w:asciiTheme="majorHAnsi" w:hAnsiTheme="majorHAnsi" w:cstheme="majorHAnsi"/>
          <w:sz w:val="24"/>
          <w:szCs w:val="24"/>
          <w:lang w:val="es-CO"/>
        </w:rPr>
      </w:pPr>
      <w:r>
        <w:rPr>
          <w:rFonts w:asciiTheme="majorHAnsi" w:hAnsiTheme="majorHAnsi" w:cstheme="majorHAnsi"/>
          <w:sz w:val="24"/>
          <w:szCs w:val="24"/>
          <w:lang w:val="es-CO"/>
        </w:rPr>
        <w:t>La tabla del Excel cubre el primer sistema (codigo.py) y el sistema de Juan (codigocompl.py). Las partes que agregó Sergio no están en esa tabla, por eso se explican aquí. Los datos medidos salen de probar el código con datos de ejemplo.</w:t>
      </w:r>
    </w:p>
    <w:p w14:paraId="296B9670" w14:textId="77777777" w:rsidR="007F35B7" w:rsidRDefault="007F35B7">
      <w:pPr>
        <w:rPr>
          <w:rFonts w:asciiTheme="majorHAnsi" w:hAnsiTheme="majorHAnsi" w:cstheme="majorHAnsi"/>
          <w:sz w:val="24"/>
          <w:szCs w:val="24"/>
          <w:lang w:val="es-CO"/>
        </w:rPr>
      </w:pPr>
    </w:p>
    <w:p w14:paraId="6050286B" w14:textId="77777777" w:rsidR="00CB21B1" w:rsidRPr="004B1D32" w:rsidRDefault="00524DD8" w:rsidP="004B1D32">
      <w:pPr>
        <w:rPr>
          <w:rFonts w:asciiTheme="majorHAnsi" w:hAnsiTheme="majorHAnsi" w:cstheme="majorHAnsi"/>
          <w:b/>
          <w:bCs/>
          <w:sz w:val="24"/>
          <w:szCs w:val="24"/>
          <w:lang w:val="es-CO"/>
        </w:rPr>
      </w:pPr>
      <w:r>
        <w:rPr>
          <w:rFonts w:asciiTheme="majorHAnsi" w:hAnsiTheme="majorHAnsi" w:cstheme="majorHAnsi"/>
          <w:b/>
          <w:bCs/>
          <w:sz w:val="24"/>
          <w:szCs w:val="24"/>
          <w:lang w:val="es-CO"/>
        </w:rPr>
        <w:t>5. Funcionamiento general</w:t>
      </w:r>
    </w:p>
    <w:p w14:paraId="7E2B8921" w14:textId="77777777" w:rsidR="00CB21B1" w:rsidRPr="004B1D32" w:rsidRDefault="00524DD8" w:rsidP="009B15B2">
      <w:pPr>
        <w:ind w:left="720" w:hanging="720"/>
        <w:rPr>
          <w:rFonts w:asciiTheme="majorHAnsi" w:hAnsiTheme="majorHAnsi" w:cstheme="majorHAnsi"/>
          <w:sz w:val="24"/>
          <w:szCs w:val="24"/>
          <w:lang w:val="es-CO"/>
        </w:rPr>
      </w:pPr>
      <w:r>
        <w:rPr>
          <w:rFonts w:asciiTheme="majorHAnsi" w:hAnsiTheme="majorHAnsi" w:cstheme="majorHAnsi"/>
          <w:sz w:val="24"/>
          <w:szCs w:val="24"/>
          <w:lang w:val="es-CO"/>
        </w:rPr>
        <w:t>El funcionamiento del codigo puede entenderse en los siguientes pasos:</w:t>
      </w:r>
    </w:p>
    <w:p w14:paraId="6738A548" w14:textId="77777777" w:rsidR="00CB21B1" w:rsidRPr="004B1D32" w:rsidRDefault="004B1D32" w:rsidP="009B15B2">
      <w:pPr>
        <w:pStyle w:val="Listaconnmeros"/>
        <w:numPr>
          <w:ilvl w:val="0"/>
          <w:numId w:val="0"/>
        </w:numPr>
        <w:ind w:left="720" w:hanging="720"/>
        <w:rPr>
          <w:rFonts w:asciiTheme="majorHAnsi" w:hAnsiTheme="majorHAnsi" w:cstheme="majorHAnsi"/>
          <w:sz w:val="24"/>
          <w:szCs w:val="24"/>
          <w:lang w:val="es-CO"/>
        </w:rPr>
      </w:pPr>
      <w:r>
        <w:rPr>
          <w:rFonts w:asciiTheme="majorHAnsi" w:hAnsiTheme="majorHAnsi" w:cstheme="majorHAnsi"/>
          <w:sz w:val="24"/>
          <w:szCs w:val="24"/>
          <w:lang w:val="es-CO"/>
        </w:rPr>
        <w:t>-Se registran estudiantes, monitores y materias.</w:t>
      </w:r>
    </w:p>
    <w:p w14:paraId="0329A363" w14:textId="77777777" w:rsidR="00CB21B1" w:rsidRPr="004B1D32" w:rsidRDefault="004B1D32" w:rsidP="004B1D32">
      <w:pPr>
        <w:pStyle w:val="Listaconnmeros"/>
        <w:numPr>
          <w:ilvl w:val="0"/>
          <w:numId w:val="0"/>
        </w:numPr>
        <w:ind w:left="360" w:hanging="360"/>
        <w:rPr>
          <w:rFonts w:asciiTheme="majorHAnsi" w:hAnsiTheme="majorHAnsi" w:cstheme="majorHAnsi"/>
          <w:sz w:val="24"/>
          <w:szCs w:val="24"/>
          <w:lang w:val="es-CO"/>
        </w:rPr>
      </w:pPr>
      <w:r>
        <w:rPr>
          <w:rFonts w:asciiTheme="majorHAnsi" w:hAnsiTheme="majorHAnsi" w:cstheme="majorHAnsi"/>
          <w:sz w:val="24"/>
          <w:szCs w:val="24"/>
          <w:lang w:val="es-CO"/>
        </w:rPr>
        <w:t>-Un estudiante realiza una solicitud de monitoría.</w:t>
      </w:r>
    </w:p>
    <w:p w14:paraId="6F6DB37A" w14:textId="77777777" w:rsidR="00CB21B1" w:rsidRPr="004B1D32" w:rsidRDefault="004B1D32" w:rsidP="004B1D32">
      <w:pPr>
        <w:pStyle w:val="Listaconnmeros"/>
        <w:numPr>
          <w:ilvl w:val="0"/>
          <w:numId w:val="0"/>
        </w:numPr>
        <w:ind w:left="360" w:hanging="360"/>
        <w:rPr>
          <w:rFonts w:asciiTheme="majorHAnsi" w:hAnsiTheme="majorHAnsi" w:cstheme="majorHAnsi"/>
          <w:sz w:val="24"/>
          <w:szCs w:val="24"/>
          <w:lang w:val="es-CO"/>
        </w:rPr>
      </w:pPr>
      <w:r>
        <w:rPr>
          <w:rFonts w:asciiTheme="majorHAnsi" w:hAnsiTheme="majorHAnsi" w:cstheme="majorHAnsi"/>
          <w:sz w:val="24"/>
          <w:szCs w:val="24"/>
          <w:lang w:val="es-CO"/>
        </w:rPr>
        <w:t>-La solicitud se organiza según su prioridad.</w:t>
      </w:r>
    </w:p>
    <w:p w14:paraId="5E8B3719" w14:textId="77777777" w:rsidR="00CB21B1" w:rsidRPr="004B1D32" w:rsidRDefault="004B1D32" w:rsidP="004B1D32">
      <w:pPr>
        <w:pStyle w:val="Listaconnmeros"/>
        <w:numPr>
          <w:ilvl w:val="0"/>
          <w:numId w:val="0"/>
        </w:numPr>
        <w:ind w:left="360" w:hanging="360"/>
        <w:rPr>
          <w:rFonts w:asciiTheme="majorHAnsi" w:hAnsiTheme="majorHAnsi" w:cstheme="majorHAnsi"/>
          <w:sz w:val="24"/>
          <w:szCs w:val="24"/>
          <w:lang w:val="es-CO"/>
        </w:rPr>
      </w:pPr>
      <w:r>
        <w:rPr>
          <w:rFonts w:asciiTheme="majorHAnsi" w:hAnsiTheme="majorHAnsi" w:cstheme="majorHAnsi"/>
          <w:sz w:val="24"/>
          <w:szCs w:val="24"/>
          <w:lang w:val="es-CO"/>
        </w:rPr>
        <w:t>-El sistema busca una opción disponible.</w:t>
      </w:r>
    </w:p>
    <w:p w14:paraId="1DCD9A84" w14:textId="77777777" w:rsidR="00CB21B1" w:rsidRPr="004B1D32" w:rsidRDefault="004B1D32" w:rsidP="004B1D32">
      <w:pPr>
        <w:pStyle w:val="Listaconnmeros"/>
        <w:numPr>
          <w:ilvl w:val="0"/>
          <w:numId w:val="0"/>
        </w:numPr>
        <w:ind w:left="360" w:hanging="360"/>
        <w:rPr>
          <w:rFonts w:asciiTheme="majorHAnsi" w:hAnsiTheme="majorHAnsi" w:cstheme="majorHAnsi"/>
          <w:sz w:val="24"/>
          <w:szCs w:val="24"/>
          <w:lang w:val="es-CO"/>
        </w:rPr>
      </w:pPr>
      <w:r>
        <w:rPr>
          <w:rFonts w:asciiTheme="majorHAnsi" w:hAnsiTheme="majorHAnsi" w:cstheme="majorHAnsi"/>
          <w:sz w:val="24"/>
          <w:szCs w:val="24"/>
          <w:lang w:val="es-CO"/>
        </w:rPr>
        <w:t>-Se crea una sesión en la agenda.</w:t>
      </w:r>
    </w:p>
    <w:p w14:paraId="73AD8B06" w14:textId="77777777" w:rsidR="004B1D32" w:rsidRDefault="004B1D32" w:rsidP="004B1D32">
      <w:pPr>
        <w:pStyle w:val="Listaconnmeros"/>
        <w:numPr>
          <w:ilvl w:val="0"/>
          <w:numId w:val="0"/>
        </w:numPr>
        <w:ind w:left="360" w:hanging="360"/>
        <w:rPr>
          <w:rFonts w:asciiTheme="majorHAnsi" w:hAnsiTheme="majorHAnsi" w:cstheme="majorHAnsi"/>
          <w:sz w:val="24"/>
          <w:szCs w:val="24"/>
          <w:lang w:val="es-CO"/>
        </w:rPr>
      </w:pPr>
      <w:r>
        <w:rPr>
          <w:rFonts w:asciiTheme="majorHAnsi" w:hAnsiTheme="majorHAnsi" w:cstheme="majorHAnsi"/>
          <w:sz w:val="24"/>
          <w:szCs w:val="24"/>
          <w:lang w:val="es-CO"/>
        </w:rPr>
        <w:t>-La información queda registrada para poder consultar el proceso.</w:t>
      </w:r>
    </w:p>
    <w:p w14:paraId="63BB538C" w14:textId="77777777" w:rsidR="00B2353C" w:rsidRDefault="00000000">
      <w:pPr>
        <w:pStyle w:val="Listaconnmeros"/>
        <w:numPr>
          <w:ilvl w:val="0"/>
          <w:numId w:val="0"/>
        </w:numPr>
        <w:ind w:left="360" w:hanging="360"/>
        <w:rPr>
          <w:rFonts w:asciiTheme="majorHAnsi" w:hAnsiTheme="majorHAnsi" w:cstheme="majorHAnsi"/>
          <w:sz w:val="24"/>
          <w:szCs w:val="24"/>
          <w:lang w:val="es-CO"/>
        </w:rPr>
      </w:pPr>
      <w:r>
        <w:rPr>
          <w:rFonts w:asciiTheme="majorHAnsi" w:hAnsiTheme="majorHAnsi" w:cstheme="majorHAnsi"/>
          <w:sz w:val="24"/>
          <w:szCs w:val="24"/>
          <w:lang w:val="es-CO"/>
        </w:rPr>
        <w:t>-Si hace falta, la última asignación se puede revertir con la pila.</w:t>
      </w:r>
    </w:p>
    <w:p w14:paraId="24811121" w14:textId="77777777" w:rsidR="00B2353C" w:rsidRDefault="00000000">
      <w:pPr>
        <w:pStyle w:val="Listaconnmeros"/>
        <w:numPr>
          <w:ilvl w:val="0"/>
          <w:numId w:val="0"/>
        </w:numPr>
        <w:ind w:left="360" w:hanging="360"/>
        <w:rPr>
          <w:rFonts w:asciiTheme="majorHAnsi" w:hAnsiTheme="majorHAnsi" w:cstheme="majorHAnsi"/>
          <w:sz w:val="24"/>
          <w:szCs w:val="24"/>
          <w:lang w:val="es-CO"/>
        </w:rPr>
      </w:pPr>
      <w:r>
        <w:rPr>
          <w:rFonts w:asciiTheme="majorHAnsi" w:hAnsiTheme="majorHAnsi" w:cstheme="majorHAnsi"/>
          <w:sz w:val="24"/>
          <w:szCs w:val="24"/>
          <w:lang w:val="es-CO"/>
        </w:rPr>
        <w:t>-Las solicitudes se pueden listar ordenadas por urgencia, antigüedad o materia.</w:t>
      </w:r>
    </w:p>
    <w:p w14:paraId="067AEEB7" w14:textId="77777777" w:rsidR="00B2353C" w:rsidRDefault="00000000">
      <w:pPr>
        <w:pStyle w:val="Listaconnmeros"/>
        <w:numPr>
          <w:ilvl w:val="0"/>
          <w:numId w:val="0"/>
        </w:numPr>
        <w:ind w:left="360" w:hanging="360"/>
        <w:rPr>
          <w:rFonts w:asciiTheme="majorHAnsi" w:hAnsiTheme="majorHAnsi" w:cstheme="majorHAnsi"/>
          <w:sz w:val="24"/>
          <w:szCs w:val="24"/>
          <w:lang w:val="es-CO"/>
        </w:rPr>
      </w:pPr>
      <w:r>
        <w:rPr>
          <w:rFonts w:asciiTheme="majorHAnsi" w:hAnsiTheme="majorHAnsi" w:cstheme="majorHAnsi"/>
          <w:sz w:val="24"/>
          <w:szCs w:val="24"/>
          <w:lang w:val="es-CO"/>
        </w:rPr>
        <w:t>-Con los prerrequisitos y las materias cursadas se puede ver qué le falta a un estudiante.</w:t>
      </w:r>
    </w:p>
    <w:p w14:paraId="3524A026" w14:textId="77777777" w:rsidR="004B1D32" w:rsidRDefault="004B1D32" w:rsidP="004B1D32">
      <w:pPr>
        <w:pStyle w:val="Listaconnmeros"/>
        <w:numPr>
          <w:ilvl w:val="0"/>
          <w:numId w:val="0"/>
        </w:numPr>
        <w:rPr>
          <w:rFonts w:asciiTheme="majorHAnsi" w:hAnsiTheme="majorHAnsi" w:cstheme="majorHAnsi"/>
          <w:sz w:val="24"/>
          <w:szCs w:val="24"/>
          <w:lang w:val="es-CO"/>
        </w:rPr>
      </w:pPr>
    </w:p>
    <w:p w14:paraId="59209816" w14:textId="77777777" w:rsidR="004B1D32" w:rsidRDefault="004B1D32" w:rsidP="004B1D32">
      <w:pPr>
        <w:pStyle w:val="Listaconnmeros"/>
        <w:numPr>
          <w:ilvl w:val="0"/>
          <w:numId w:val="0"/>
        </w:numPr>
        <w:rPr>
          <w:rFonts w:asciiTheme="majorHAnsi" w:hAnsiTheme="majorHAnsi" w:cstheme="majorHAnsi"/>
          <w:sz w:val="24"/>
          <w:szCs w:val="24"/>
          <w:lang w:val="es-CO"/>
        </w:rPr>
      </w:pPr>
    </w:p>
    <w:p w14:paraId="52776C5E" w14:textId="77777777" w:rsidR="00CB21B1" w:rsidRPr="004B1D32" w:rsidRDefault="00524DD8" w:rsidP="004B1D32">
      <w:pPr>
        <w:pStyle w:val="Listaconnmeros"/>
        <w:numPr>
          <w:ilvl w:val="0"/>
          <w:numId w:val="0"/>
        </w:numPr>
        <w:rPr>
          <w:rFonts w:asciiTheme="majorHAnsi" w:hAnsiTheme="majorHAnsi" w:cstheme="majorHAnsi"/>
          <w:b/>
          <w:bCs/>
          <w:sz w:val="24"/>
          <w:szCs w:val="24"/>
          <w:lang w:val="es-CO"/>
        </w:rPr>
      </w:pPr>
      <w:r>
        <w:rPr>
          <w:rFonts w:asciiTheme="majorHAnsi" w:hAnsiTheme="majorHAnsi" w:cstheme="majorHAnsi"/>
          <w:b/>
          <w:bCs/>
          <w:sz w:val="24"/>
          <w:szCs w:val="24"/>
          <w:lang w:val="es-CO"/>
        </w:rPr>
        <w:t>6. Estado del proyecto</w:t>
      </w:r>
    </w:p>
    <w:p w14:paraId="4A852CF6" w14:textId="77777777" w:rsidR="004B1D32" w:rsidRDefault="00524DD8" w:rsidP="004B1D32">
      <w:pPr>
        <w:rPr>
          <w:rFonts w:asciiTheme="majorHAnsi" w:hAnsiTheme="majorHAnsi" w:cstheme="majorHAnsi"/>
          <w:sz w:val="24"/>
          <w:szCs w:val="24"/>
          <w:lang w:val="es-CO"/>
        </w:rPr>
      </w:pPr>
      <w:r>
        <w:rPr>
          <w:rFonts w:asciiTheme="majorHAnsi" w:hAnsiTheme="majorHAnsi" w:cstheme="majorHAnsi"/>
          <w:sz w:val="24"/>
          <w:szCs w:val="24"/>
          <w:lang w:val="es-CO"/>
        </w:rPr>
        <w:t>La versión actual contiene las principales estructuras de datos y funciones necesarias para el sistema. Algunas partes del diseño actual aun pueden ser cambiadas o complementadas a futuro, en especial la idea futura de sumar la jerarquía de materias con temas futuros y buscar y encontrar falencias en la idea actual del código para hacer los cambios necesarios en este.</w:t>
      </w:r>
    </w:p>
    <w:p w14:paraId="721AB8E6" w14:textId="77777777" w:rsidR="00B2353C" w:rsidRDefault="00000000">
      <w:pPr>
        <w:rPr>
          <w:rFonts w:asciiTheme="majorHAnsi" w:hAnsiTheme="majorHAnsi" w:cstheme="majorHAnsi"/>
          <w:sz w:val="24"/>
          <w:szCs w:val="24"/>
          <w:lang w:val="es-CO"/>
        </w:rPr>
      </w:pPr>
      <w:r>
        <w:rPr>
          <w:rFonts w:asciiTheme="majorHAnsi" w:hAnsiTheme="majorHAnsi" w:cstheme="majorHAnsi"/>
          <w:sz w:val="24"/>
          <w:szCs w:val="24"/>
          <w:lang w:val="es-CO"/>
        </w:rPr>
        <w:t>Algunas cosas quedaron así por ahora. El sistema muestra los prerrequisitos que le faltan a un estudiante, pero no le impide pedir una monitoría si no los cumple. La antigüedad de una solicitud se mide por su número de llegada porque todavía no se guarda la fecha. Y el historial de la pila solo guarda las asignaciones de la ejecución actual.</w:t>
      </w:r>
    </w:p>
    <w:p w14:paraId="0634401A" w14:textId="77777777" w:rsidR="00CB21B1" w:rsidRPr="004B1D32" w:rsidRDefault="00524DD8" w:rsidP="004B1D32">
      <w:pPr>
        <w:rPr>
          <w:rFonts w:asciiTheme="majorHAnsi" w:hAnsiTheme="majorHAnsi" w:cstheme="majorHAnsi"/>
          <w:b/>
          <w:bCs/>
          <w:sz w:val="24"/>
          <w:szCs w:val="24"/>
          <w:lang w:val="es-CO"/>
        </w:rPr>
      </w:pPr>
      <w:r>
        <w:rPr>
          <w:rFonts w:asciiTheme="majorHAnsi" w:hAnsiTheme="majorHAnsi" w:cstheme="majorHAnsi"/>
          <w:b/>
          <w:bCs/>
          <w:sz w:val="24"/>
          <w:szCs w:val="24"/>
          <w:lang w:val="es-CO"/>
        </w:rPr>
        <w:t>7. Conclusión</w:t>
      </w:r>
    </w:p>
    <w:p w14:paraId="1D8BD254" w14:textId="77777777" w:rsidR="00CB21B1" w:rsidRPr="004B1D32" w:rsidRDefault="00524DD8">
      <w:pPr>
        <w:rPr>
          <w:rFonts w:asciiTheme="majorHAnsi" w:hAnsiTheme="majorHAnsi" w:cstheme="majorHAnsi"/>
          <w:sz w:val="24"/>
          <w:szCs w:val="24"/>
          <w:lang w:val="es-CO"/>
        </w:rPr>
      </w:pPr>
      <w:r>
        <w:rPr>
          <w:rFonts w:asciiTheme="majorHAnsi" w:hAnsiTheme="majorHAnsi" w:cstheme="majorHAnsi"/>
          <w:sz w:val="24"/>
          <w:szCs w:val="24"/>
          <w:lang w:val="es-CO"/>
        </w:rPr>
        <w:t xml:space="preserve">El proyecto usa P.O.O y estructuras de datos diferentes para lograr encontrar de la forma mas eficiente y útil los espacios y horarios de cada persona para mejorar la vida académica de todo el que lo quiera probar. El uso de listas, colas, pilas, tablas hash, conjuntos, recursión, backtracking y </w:t>
      </w:r>
      <w:r>
        <w:rPr>
          <w:rFonts w:asciiTheme="majorHAnsi" w:hAnsiTheme="majorHAnsi" w:cstheme="majorHAnsi"/>
          <w:sz w:val="24"/>
          <w:szCs w:val="24"/>
          <w:lang w:val="es-CO"/>
        </w:rPr>
        <w:lastRenderedPageBreak/>
        <w:t>algoritmos de ordenamiento nos ayuda a organizar la información y a hacer las operaciones principales del sistema de una manera clara.</w:t>
      </w:r>
    </w:p>
    <w:sectPr w:rsidR="00CB21B1" w:rsidRPr="004B1D32"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8AECB" w14:textId="77777777" w:rsidR="0011121C" w:rsidRDefault="0011121C">
      <w:pPr>
        <w:spacing w:after="0" w:line="240" w:lineRule="auto"/>
      </w:pPr>
      <w:r>
        <w:separator/>
      </w:r>
    </w:p>
  </w:endnote>
  <w:endnote w:type="continuationSeparator" w:id="0">
    <w:p w14:paraId="36BB510A" w14:textId="77777777" w:rsidR="0011121C" w:rsidRDefault="00111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8554A" w14:textId="77777777" w:rsidR="00CB21B1" w:rsidRPr="004B1D32" w:rsidRDefault="00CB21B1">
    <w:pPr>
      <w:pStyle w:val="Piedepgina"/>
      <w:jc w:val="center"/>
      <w:rPr>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8EF8A" w14:textId="77777777" w:rsidR="0011121C" w:rsidRDefault="0011121C">
      <w:pPr>
        <w:spacing w:after="0" w:line="240" w:lineRule="auto"/>
      </w:pPr>
      <w:r>
        <w:separator/>
      </w:r>
    </w:p>
  </w:footnote>
  <w:footnote w:type="continuationSeparator" w:id="0">
    <w:p w14:paraId="3842DA86" w14:textId="77777777" w:rsidR="0011121C" w:rsidRDefault="001112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7D805F0E"/>
    <w:multiLevelType w:val="hybridMultilevel"/>
    <w:tmpl w:val="09961642"/>
    <w:lvl w:ilvl="0" w:tplc="1BFAD064">
      <w:start w:val="4"/>
      <w:numFmt w:val="bullet"/>
      <w:lvlText w:val="-"/>
      <w:lvlJc w:val="left"/>
      <w:pPr>
        <w:ind w:left="720" w:hanging="360"/>
      </w:pPr>
      <w:rPr>
        <w:rFonts w:ascii="Calibri" w:eastAsiaTheme="min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96743290">
    <w:abstractNumId w:val="8"/>
  </w:num>
  <w:num w:numId="2" w16cid:durableId="1944070849">
    <w:abstractNumId w:val="6"/>
  </w:num>
  <w:num w:numId="3" w16cid:durableId="287012661">
    <w:abstractNumId w:val="5"/>
  </w:num>
  <w:num w:numId="4" w16cid:durableId="1162038945">
    <w:abstractNumId w:val="4"/>
  </w:num>
  <w:num w:numId="5" w16cid:durableId="37317832">
    <w:abstractNumId w:val="7"/>
  </w:num>
  <w:num w:numId="6" w16cid:durableId="1420641261">
    <w:abstractNumId w:val="3"/>
  </w:num>
  <w:num w:numId="7" w16cid:durableId="579797025">
    <w:abstractNumId w:val="2"/>
  </w:num>
  <w:num w:numId="8" w16cid:durableId="645742438">
    <w:abstractNumId w:val="1"/>
  </w:num>
  <w:num w:numId="9" w16cid:durableId="276563477">
    <w:abstractNumId w:val="0"/>
  </w:num>
  <w:num w:numId="10" w16cid:durableId="13100879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121C"/>
    <w:rsid w:val="0015074B"/>
    <w:rsid w:val="001F745D"/>
    <w:rsid w:val="0029639D"/>
    <w:rsid w:val="00326F90"/>
    <w:rsid w:val="004B1D32"/>
    <w:rsid w:val="00524DD8"/>
    <w:rsid w:val="007F35B7"/>
    <w:rsid w:val="009469C7"/>
    <w:rsid w:val="009B15B2"/>
    <w:rsid w:val="00AA1D8D"/>
    <w:rsid w:val="00B2353C"/>
    <w:rsid w:val="00B47730"/>
    <w:rsid w:val="00C23DEC"/>
    <w:rsid w:val="00CB0664"/>
    <w:rsid w:val="00CB21B1"/>
    <w:rsid w:val="00E46B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90214"/>
  <w14:defaultImageDpi w14:val="300"/>
  <w15:docId w15:val="{70A9F2AC-8288-477F-9BA4-F6A03B79C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847</Words>
  <Characters>4663</Characters>
  <Application>Microsoft Office Word</Application>
  <DocSecurity>0</DocSecurity>
  <Lines>38</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 rios</cp:lastModifiedBy>
  <cp:revision>2</cp:revision>
  <dcterms:created xsi:type="dcterms:W3CDTF">2026-10-19T04:58:00Z</dcterms:created>
  <dcterms:modified xsi:type="dcterms:W3CDTF">2026-10-19T04:58:00Z</dcterms:modified>
  <cp:category/>
</cp:coreProperties>
</file>